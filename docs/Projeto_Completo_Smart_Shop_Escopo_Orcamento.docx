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4EA2"/>
          <w:sz w:val="62"/>
        </w:rPr>
        <w:t xml:space="preserve">SMART </w:t>
      </w:r>
      <w:r>
        <w:rPr>
          <w:b/>
          <w:color w:val="FF7A00"/>
          <w:sz w:val="62"/>
        </w:rPr>
        <w:t>SHOP</w:t>
      </w:r>
    </w:p>
    <w:p>
      <w:pPr>
        <w:jc w:val="center"/>
      </w:pPr>
      <w:r>
        <w:rPr>
          <w:b/>
          <w:sz w:val="32"/>
        </w:rPr>
        <w:t>PROJETO FUNCIONAL E TÉCNICO PARA DESENVOLVIMENTO</w:t>
      </w:r>
    </w:p>
    <w:p>
      <w:pPr>
        <w:jc w:val="center"/>
      </w:pPr>
      <w:r>
        <w:rPr>
          <w:color w:val="5F6B7A"/>
          <w:sz w:val="24"/>
        </w:rPr>
        <w:t>Marketplace local multivendedor para Mateus Leme e região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0B4EA2"/>
          </w:tcPr>
          <w:p>
            <w:r>
              <w:rPr>
                <w:b/>
                <w:color w:val="FFFFFF"/>
              </w:rPr>
              <w:t>Produto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Smart Shop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0B4EA2"/>
          </w:tcPr>
          <w:p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Marketplace multivendedor B2C local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0B4EA2"/>
          </w:tcPr>
          <w:p>
            <w:r>
              <w:rPr>
                <w:b/>
                <w:color w:val="FFFFFF"/>
              </w:rPr>
              <w:t>Canais previstos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Aplicativo mobile + painéis web/mobile para lojistas e administração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0B4EA2"/>
          </w:tcPr>
          <w:p>
            <w:r>
              <w:rPr>
                <w:b/>
                <w:color w:val="FFFFFF"/>
              </w:rPr>
              <w:t>Fase solicitada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MVP comercial com arquitetura escalável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0B4EA2"/>
          </w:tcPr>
          <w:p>
            <w:r>
              <w:rPr>
                <w:b/>
                <w:color w:val="FFFFFF"/>
              </w:rPr>
              <w:t>Finalidade deste documento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Solicitar propostas técnicas e comerciais comparáveis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IMPORTANTE: </w:t>
            </w:r>
            <w:r>
              <w:t>O objetivo não é reproduzir ou copiar a Shopee. A Shopee é apenas uma referência de facilidade de compra e organização de marketplace. O Smart Shop deverá possuir identidade, fluxos e implementação próprios.</w:t>
            </w:r>
          </w:p>
        </w:tc>
      </w:tr>
    </w:tbl>
    <w:p>
      <w:r>
        <w:br w:type="page"/>
      </w:r>
    </w:p>
    <w:p>
      <w:pPr>
        <w:pStyle w:val="Heading1"/>
      </w:pPr>
      <w:r>
        <w:t>Sumário executivo</w:t>
      </w:r>
    </w:p>
    <w:p>
      <w:r>
        <w:t>1. Contexto e objetivo do negócio</w:t>
      </w:r>
    </w:p>
    <w:p>
      <w:r>
        <w:t>2. Visão do produto e proposta de valor</w:t>
      </w:r>
    </w:p>
    <w:p>
      <w:r>
        <w:t>3. Perfis e permissões</w:t>
      </w:r>
    </w:p>
    <w:p>
      <w:r>
        <w:t>4. Jornada do consumidor</w:t>
      </w:r>
    </w:p>
    <w:p>
      <w:r>
        <w:t>5. Jornada do lojista</w:t>
      </w:r>
    </w:p>
    <w:p>
      <w:r>
        <w:t>6. Jornada administrativa</w:t>
      </w:r>
    </w:p>
    <w:p>
      <w:r>
        <w:t>7. Escopo funcional detalhado do MVP</w:t>
      </w:r>
    </w:p>
    <w:p>
      <w:r>
        <w:t>8. Catálogo, imagens, estoque e preços</w:t>
      </w:r>
    </w:p>
    <w:p>
      <w:r>
        <w:t>9. Carrinho, checkout e pedidos</w:t>
      </w:r>
    </w:p>
    <w:p>
      <w:r>
        <w:t>10. Pagamentos e financeiro</w:t>
      </w:r>
    </w:p>
    <w:p>
      <w:r>
        <w:t>11. Entrega e logística</w:t>
      </w:r>
    </w:p>
    <w:p>
      <w:r>
        <w:t>12. Notificações e comunicação</w:t>
      </w:r>
    </w:p>
    <w:p>
      <w:r>
        <w:t>13. Busca, categorias e ofertas</w:t>
      </w:r>
    </w:p>
    <w:p>
      <w:r>
        <w:t>14. Painel do lojista</w:t>
      </w:r>
    </w:p>
    <w:p>
      <w:r>
        <w:t>15. Painel administrativo</w:t>
      </w:r>
    </w:p>
    <w:p>
      <w:r>
        <w:t>16. Requisitos de UX/UI</w:t>
      </w:r>
    </w:p>
    <w:p>
      <w:r>
        <w:t>17. Requisitos técnicos e arquitetura</w:t>
      </w:r>
    </w:p>
    <w:p>
      <w:r>
        <w:t>18. Segurança, privacidade e LGPD</w:t>
      </w:r>
    </w:p>
    <w:p>
      <w:r>
        <w:t>19. Infraestrutura, disponibilidade e backups</w:t>
      </w:r>
    </w:p>
    <w:p>
      <w:r>
        <w:t>20. Integrações e APIs</w:t>
      </w:r>
    </w:p>
    <w:p>
      <w:r>
        <w:t>21. Analytics e relatórios</w:t>
      </w:r>
    </w:p>
    <w:p>
      <w:r>
        <w:t>22. Requisitos não funcionais</w:t>
      </w:r>
    </w:p>
    <w:p>
      <w:r>
        <w:t>23. Publicação e distribuição</w:t>
      </w:r>
    </w:p>
    <w:p>
      <w:r>
        <w:t>24. Migração/protótipo existente</w:t>
      </w:r>
    </w:p>
    <w:p>
      <w:r>
        <w:t>25. Critérios de aceite</w:t>
      </w:r>
    </w:p>
    <w:p>
      <w:r>
        <w:t>26. Fases e roadmap</w:t>
      </w:r>
    </w:p>
    <w:p>
      <w:r>
        <w:t>27. Entregáveis</w:t>
      </w:r>
    </w:p>
    <w:p>
      <w:r>
        <w:t>28. Suporte, manutenção e SLA</w:t>
      </w:r>
    </w:p>
    <w:p>
      <w:r>
        <w:t>29. Propriedade intelectual e acessos</w:t>
      </w:r>
    </w:p>
    <w:p>
      <w:r>
        <w:t>30. Informações obrigatórias na proposta</w:t>
      </w:r>
    </w:p>
    <w:p>
      <w:r>
        <w:t>31. Matriz para comparação de fornecedores</w:t>
      </w:r>
    </w:p>
    <w:p>
      <w:r>
        <w:t>32. Perguntas para reunião técnica</w:t>
      </w:r>
    </w:p>
    <w:p>
      <w:r>
        <w:t>33. Itens fora do MVP / opcionais</w:t>
      </w:r>
    </w:p>
    <w:p>
      <w:pPr>
        <w:pStyle w:val="Heading1"/>
      </w:pPr>
      <w:r>
        <w:t>1. Contexto e objetivo do negócio</w:t>
      </w:r>
    </w:p>
    <w:p>
      <w:r>
        <w:t>O Smart Shop nasce como um marketplace local para concentrar, em uma única plataforma, produtos de diferentes comércios da cidade e da região. O consumidor deverá encontrar lojas locais, pesquisar produtos, aproveitar ofertas e realizar pedidos sem precisar acessar canais separados de cada estabelecimento.</w:t>
      </w:r>
    </w:p>
    <w:p>
      <w:r>
        <w:t>O projeto deve ser desenvolvido como produto comercial real, e não apenas como demonstrativo. A primeira entrega será um MVP operacional, com base tecnológica que permita adicionar pagamentos, logística integrada, comissionamento, cupons, avaliações, fidelidade e expansão geográfica posteriormente.</w:t>
      </w:r>
    </w:p>
    <w:p>
      <w:pPr>
        <w:pStyle w:val="Heading1"/>
      </w:pPr>
      <w:r>
        <w:t>2. Visão do produto e proposta de valor</w:t>
      </w:r>
    </w:p>
    <w:p>
      <w:pPr>
        <w:pStyle w:val="ListBullet"/>
      </w:pPr>
      <w:r>
        <w:t>Para o consumidor: conveniência para comprar no comércio local em um único aplicativo.</w:t>
      </w:r>
    </w:p>
    <w:p>
      <w:pPr>
        <w:pStyle w:val="ListBullet"/>
      </w:pPr>
      <w:r>
        <w:t>Para o lojista: presença digital simples, catálogo próprio, recebimento de pedidos e gestão básica sem necessidade de criar um e-commerce individual.</w:t>
      </w:r>
    </w:p>
    <w:p>
      <w:pPr>
        <w:pStyle w:val="ListBullet"/>
      </w:pPr>
      <w:r>
        <w:t>Para o Smart Shop: plataforma central para organizar lojas, produtos, pedidos, campanhas e, futuramente, monetização por comissão, mensalidade ou serviços adicionais.</w:t>
      </w:r>
    </w:p>
    <w:p>
      <w:pPr>
        <w:pStyle w:val="ListBullet"/>
      </w:pPr>
      <w:r>
        <w:t>Posicionamento desejado: 'tudo da sua cidade em um só lugar', valorizando proximidade, confiança e rapidez.</w:t>
      </w:r>
    </w:p>
    <w:p>
      <w:pPr>
        <w:pStyle w:val="Heading1"/>
      </w:pPr>
      <w:r>
        <w:t>3. Perfis, autenticação e permissões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B4EA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2541"/>
            <w:shd w:fill="0B4EA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Acesso</w:t>
            </w:r>
          </w:p>
        </w:tc>
        <w:tc>
          <w:tcPr>
            <w:tcW w:type="dxa" w:w="2541"/>
            <w:shd w:fill="0B4EA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Pode alterar</w:t>
            </w:r>
          </w:p>
        </w:tc>
        <w:tc>
          <w:tcPr>
            <w:tcW w:type="dxa" w:w="2541"/>
            <w:shd w:fill="0B4EA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Restrições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Cliente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Vitrine, conta, endereços, carrinho e pedidos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Dados próprios, endereço e carrinho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Não acessa dados internos de lojas ou administração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Lojista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Painel da própria loja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Produtos, fotos, estoque, preços e status dos próprios pedidos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Não pode acessar outra loja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Administrador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Painel geral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Lojas, categorias, produtos, usuários, pedidos e configurações permitidas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Ações críticas devem ser auditáveis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Operador/Suporte (opcional)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Painel administrativo limitado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Somente funções concedidas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Permissões configuráveis por função</w:t>
            </w:r>
          </w:p>
        </w:tc>
      </w:tr>
    </w:tbl>
    <w:p>
      <w:pPr>
        <w:pStyle w:val="Heading1"/>
      </w:pPr>
      <w:r>
        <w:t>4. Jornada do consumidor</w:t>
      </w:r>
    </w:p>
    <w:p>
      <w:pPr>
        <w:pStyle w:val="ListNumber"/>
      </w:pPr>
      <w:r>
        <w:t>Abrir o Smart Shop e visualizar cidade/região atendida.</w:t>
      </w:r>
    </w:p>
    <w:p>
      <w:pPr>
        <w:pStyle w:val="ListNumber"/>
      </w:pPr>
      <w:r>
        <w:t>Navegar pela página inicial com categorias, lojas e ofertas.</w:t>
      </w:r>
    </w:p>
    <w:p>
      <w:pPr>
        <w:pStyle w:val="ListNumber"/>
      </w:pPr>
      <w:r>
        <w:t>Pesquisar por nome de produto, categoria ou loja.</w:t>
      </w:r>
    </w:p>
    <w:p>
      <w:pPr>
        <w:pStyle w:val="ListNumber"/>
      </w:pPr>
      <w:r>
        <w:t>Abrir uma loja ou um produto.</w:t>
      </w:r>
    </w:p>
    <w:p>
      <w:pPr>
        <w:pStyle w:val="ListNumber"/>
      </w:pPr>
      <w:r>
        <w:t>Selecionar quantidade e adicionar ao carrinho.</w:t>
      </w:r>
    </w:p>
    <w:p>
      <w:pPr>
        <w:pStyle w:val="ListNumber"/>
      </w:pPr>
      <w:r>
        <w:t>Revisar carrinho, endereço e informações de entrega.</w:t>
      </w:r>
    </w:p>
    <w:p>
      <w:pPr>
        <w:pStyle w:val="ListNumber"/>
      </w:pPr>
      <w:r>
        <w:t>Escolher forma de pagamento quando o módulo estiver habilitado.</w:t>
      </w:r>
    </w:p>
    <w:p>
      <w:pPr>
        <w:pStyle w:val="ListNumber"/>
      </w:pPr>
      <w:r>
        <w:t>Confirmar pedido.</w:t>
      </w:r>
    </w:p>
    <w:p>
      <w:pPr>
        <w:pStyle w:val="ListNumber"/>
      </w:pPr>
      <w:r>
        <w:t>Acompanhar status do pedido.</w:t>
      </w:r>
    </w:p>
    <w:p>
      <w:pPr>
        <w:pStyle w:val="ListNumber"/>
      </w:pPr>
      <w:r>
        <w:t>Consultar histórico e detalhes de pedidos anteriores.</w:t>
      </w:r>
    </w:p>
    <w:p>
      <w:pPr>
        <w:pStyle w:val="Heading1"/>
      </w:pPr>
      <w:r>
        <w:t>5. Jornada do lojista</w:t>
      </w:r>
    </w:p>
    <w:p>
      <w:pPr>
        <w:pStyle w:val="ListNumber"/>
      </w:pPr>
      <w:r>
        <w:t>Receber cadastro/aprovação da administração do Smart Shop.</w:t>
      </w:r>
    </w:p>
    <w:p>
      <w:pPr>
        <w:pStyle w:val="ListNumber"/>
      </w:pPr>
      <w:r>
        <w:t>Entrar com login e senha próprios.</w:t>
      </w:r>
    </w:p>
    <w:p>
      <w:pPr>
        <w:pStyle w:val="ListNumber"/>
      </w:pPr>
      <w:r>
        <w:t>Visualizar resumo da loja: pedidos, vendas e alertas relevantes.</w:t>
      </w:r>
    </w:p>
    <w:p>
      <w:pPr>
        <w:pStyle w:val="ListNumber"/>
      </w:pPr>
      <w:r>
        <w:t>Cadastrar produto com foto real, nome, categoria, descrição, preço, preço anterior, estoque e status.</w:t>
      </w:r>
    </w:p>
    <w:p>
      <w:pPr>
        <w:pStyle w:val="ListNumber"/>
      </w:pPr>
      <w:r>
        <w:t>Editar, desativar ou reativar produtos.</w:t>
      </w:r>
    </w:p>
    <w:p>
      <w:pPr>
        <w:pStyle w:val="ListNumber"/>
      </w:pPr>
      <w:r>
        <w:t>Receber novos pedidos da própria loja.</w:t>
      </w:r>
    </w:p>
    <w:p>
      <w:pPr>
        <w:pStyle w:val="ListNumber"/>
      </w:pPr>
      <w:r>
        <w:t>Alterar o status operacional conforme preparação e entrega.</w:t>
      </w:r>
    </w:p>
    <w:p>
      <w:pPr>
        <w:pStyle w:val="ListNumber"/>
      </w:pPr>
      <w:r>
        <w:t>Consultar histórico de pedidos e vendas.</w:t>
      </w:r>
    </w:p>
    <w:p>
      <w:pPr>
        <w:pStyle w:val="ListNumber"/>
      </w:pPr>
      <w:r>
        <w:t>Futuramente consultar repasses, taxas e relatórios financeiros.</w:t>
      </w:r>
    </w:p>
    <w:p>
      <w:pPr>
        <w:pStyle w:val="Heading1"/>
      </w:pPr>
      <w:r>
        <w:t>6. Jornada administrativa</w:t>
      </w:r>
    </w:p>
    <w:p>
      <w:pPr>
        <w:pStyle w:val="ListBullet"/>
      </w:pPr>
      <w:r>
        <w:t>Cadastro, aprovação, edição, suspensão e exclusão lógica de lojas.</w:t>
      </w:r>
    </w:p>
    <w:p>
      <w:pPr>
        <w:pStyle w:val="ListBullet"/>
      </w:pPr>
      <w:r>
        <w:t>Gestão de clientes e lojistas conforme regras de privacidade.</w:t>
      </w:r>
    </w:p>
    <w:p>
      <w:pPr>
        <w:pStyle w:val="ListBullet"/>
      </w:pPr>
      <w:r>
        <w:t>Criação e manutenção de categorias.</w:t>
      </w:r>
    </w:p>
    <w:p>
      <w:pPr>
        <w:pStyle w:val="ListBullet"/>
      </w:pPr>
      <w:r>
        <w:t>Moderação de produtos e imagens, quando necessário.</w:t>
      </w:r>
    </w:p>
    <w:p>
      <w:pPr>
        <w:pStyle w:val="ListBullet"/>
      </w:pPr>
      <w:r>
        <w:t>Visão geral de pedidos e status.</w:t>
      </w:r>
    </w:p>
    <w:p>
      <w:pPr>
        <w:pStyle w:val="ListBullet"/>
      </w:pPr>
      <w:r>
        <w:t>Configuração de destaques, ofertas e conteúdo da página inicial.</w:t>
      </w:r>
    </w:p>
    <w:p>
      <w:pPr>
        <w:pStyle w:val="ListBullet"/>
      </w:pPr>
      <w:r>
        <w:t>Indicadores operacionais e financeiros.</w:t>
      </w:r>
    </w:p>
    <w:p>
      <w:pPr>
        <w:pStyle w:val="ListBullet"/>
      </w:pPr>
      <w:r>
        <w:t>Gestão de permissões de usuários internos.</w:t>
      </w:r>
    </w:p>
    <w:p>
      <w:pPr>
        <w:pStyle w:val="ListBullet"/>
      </w:pPr>
      <w:r>
        <w:t>Auditoria de ações relevantes.</w:t>
      </w:r>
    </w:p>
    <w:p>
      <w:pPr>
        <w:pStyle w:val="Heading1"/>
      </w:pPr>
      <w:r>
        <w:t>7. Escopo funcional detalhado do MVP</w:t>
      </w:r>
    </w:p>
    <w:p>
      <w:pPr>
        <w:pStyle w:val="Heading2"/>
      </w:pPr>
      <w:r>
        <w:t>Conta do cliente</w:t>
      </w:r>
    </w:p>
    <w:p>
      <w:pPr>
        <w:pStyle w:val="ListBullet"/>
      </w:pPr>
      <w:r>
        <w:t>Cadastro por e-mail e/ou telefone, conforme tecnologia proposta.</w:t>
      </w:r>
    </w:p>
    <w:p>
      <w:pPr>
        <w:pStyle w:val="ListBullet"/>
      </w:pPr>
      <w:r>
        <w:t>Login, logout e recuperação de senha.</w:t>
      </w:r>
    </w:p>
    <w:p>
      <w:pPr>
        <w:pStyle w:val="ListBullet"/>
      </w:pPr>
      <w:r>
        <w:t>Perfil com nome, contato e endereços.</w:t>
      </w:r>
    </w:p>
    <w:p>
      <w:pPr>
        <w:pStyle w:val="ListBullet"/>
      </w:pPr>
      <w:r>
        <w:t>Consentimentos e aceite de termos/política de privacidade.</w:t>
      </w:r>
    </w:p>
    <w:p>
      <w:pPr>
        <w:pStyle w:val="Heading2"/>
      </w:pPr>
      <w:r>
        <w:t>Home/Vitrine</w:t>
      </w:r>
    </w:p>
    <w:p>
      <w:pPr>
        <w:pStyle w:val="ListBullet"/>
      </w:pPr>
      <w:r>
        <w:t>Cidade/região atendida no topo.</w:t>
      </w:r>
    </w:p>
    <w:p>
      <w:pPr>
        <w:pStyle w:val="ListBullet"/>
      </w:pPr>
      <w:r>
        <w:t>Busca em destaque.</w:t>
      </w:r>
    </w:p>
    <w:p>
      <w:pPr>
        <w:pStyle w:val="ListBullet"/>
      </w:pPr>
      <w:r>
        <w:t>Categorias principais.</w:t>
      </w:r>
    </w:p>
    <w:p>
      <w:pPr>
        <w:pStyle w:val="ListBullet"/>
      </w:pPr>
      <w:r>
        <w:t>Lojas em destaque ou próximas.</w:t>
      </w:r>
    </w:p>
    <w:p>
      <w:pPr>
        <w:pStyle w:val="ListBullet"/>
      </w:pPr>
      <w:r>
        <w:t>Ofertas e produtos promocionais.</w:t>
      </w:r>
    </w:p>
    <w:p>
      <w:pPr>
        <w:pStyle w:val="ListBullet"/>
      </w:pPr>
      <w:r>
        <w:t>Navegação inferior mobile.</w:t>
      </w:r>
    </w:p>
    <w:p>
      <w:pPr>
        <w:pStyle w:val="Heading2"/>
      </w:pPr>
      <w:r>
        <w:t>Lojas</w:t>
      </w:r>
    </w:p>
    <w:p>
      <w:pPr>
        <w:pStyle w:val="ListBullet"/>
      </w:pPr>
      <w:r>
        <w:t>Página própria de cada loja.</w:t>
      </w:r>
    </w:p>
    <w:p>
      <w:pPr>
        <w:pStyle w:val="ListBullet"/>
      </w:pPr>
      <w:r>
        <w:t>Nome, identificação visual/logo, informação de entrega e catálogo.</w:t>
      </w:r>
    </w:p>
    <w:p>
      <w:pPr>
        <w:pStyle w:val="ListBullet"/>
      </w:pPr>
      <w:r>
        <w:t>Somente produtos ativos e disponíveis devem aparecer ao cliente.</w:t>
      </w:r>
    </w:p>
    <w:p>
      <w:pPr>
        <w:pStyle w:val="Heading2"/>
      </w:pPr>
      <w:r>
        <w:t>Produtos</w:t>
      </w:r>
    </w:p>
    <w:p>
      <w:pPr>
        <w:pStyle w:val="ListBullet"/>
      </w:pPr>
      <w:r>
        <w:t>Foto principal de boa resolução.</w:t>
      </w:r>
    </w:p>
    <w:p>
      <w:pPr>
        <w:pStyle w:val="ListBullet"/>
      </w:pPr>
      <w:r>
        <w:t>Nome, categoria, loja, preço atual, preço anterior quando aplicável, desconto calculado, descrição e disponibilidade.</w:t>
      </w:r>
    </w:p>
    <w:p>
      <w:pPr>
        <w:pStyle w:val="ListBullet"/>
      </w:pPr>
      <w:r>
        <w:t>Controle de quantidade e ação de adicionar ao carrinho.</w:t>
      </w:r>
    </w:p>
    <w:p>
      <w:pPr>
        <w:pStyle w:val="ListBullet"/>
      </w:pPr>
      <w:r>
        <w:t>Produto inativo ou sem estoque não deve ser vendável.</w:t>
      </w:r>
    </w:p>
    <w:p>
      <w:pPr>
        <w:pStyle w:val="Heading2"/>
      </w:pPr>
      <w:r>
        <w:t>Pedidos</w:t>
      </w:r>
    </w:p>
    <w:p>
      <w:pPr>
        <w:pStyle w:val="ListBullet"/>
      </w:pPr>
      <w:r>
        <w:t>Número único do pedido.</w:t>
      </w:r>
    </w:p>
    <w:p>
      <w:pPr>
        <w:pStyle w:val="ListBullet"/>
      </w:pPr>
      <w:r>
        <w:t>Data/hora, itens, quantidades, valores, endereço e loja.</w:t>
      </w:r>
    </w:p>
    <w:p>
      <w:pPr>
        <w:pStyle w:val="ListBullet"/>
      </w:pPr>
      <w:r>
        <w:t>Status operacional.</w:t>
      </w:r>
    </w:p>
    <w:p>
      <w:pPr>
        <w:pStyle w:val="ListBullet"/>
      </w:pPr>
      <w:r>
        <w:t>Histórico do cliente e visão do lojista.</w:t>
      </w:r>
    </w:p>
    <w:p>
      <w:pPr>
        <w:pStyle w:val="Heading1"/>
      </w:pPr>
      <w:r>
        <w:t>8. Catálogo, imagens, estoque e preços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Ponto crítico: </w:t>
            </w:r>
            <w:r>
              <w:t>As fotografias dos produtos devem ser arquivos reais enviados pelos lojistas. A solução não deve depender de imagens ilustrativas geradas automaticamente para representar os itens vendidos.</w:t>
            </w:r>
          </w:p>
        </w:tc>
      </w:tr>
    </w:tbl>
    <w:p>
      <w:pPr>
        <w:pStyle w:val="ListBullet"/>
      </w:pPr>
      <w:r>
        <w:t>Upload de JPG, JPEG, PNG e WebP, com limites configuráveis.</w:t>
      </w:r>
    </w:p>
    <w:p>
      <w:pPr>
        <w:pStyle w:val="ListBullet"/>
      </w:pPr>
      <w:r>
        <w:t>Redimensionamento/compressão automática sem distorcer a imagem.</w:t>
      </w:r>
    </w:p>
    <w:p>
      <w:pPr>
        <w:pStyle w:val="ListBullet"/>
      </w:pPr>
      <w:r>
        <w:t>Miniaturas e imagem de detalhe com proporção visual consistente.</w:t>
      </w:r>
    </w:p>
    <w:p>
      <w:pPr>
        <w:pStyle w:val="ListBullet"/>
      </w:pPr>
      <w:r>
        <w:t>Possibilidade futura de múltiplas fotos por produto.</w:t>
      </w:r>
    </w:p>
    <w:p>
      <w:pPr>
        <w:pStyle w:val="ListBullet"/>
      </w:pPr>
      <w:r>
        <w:t>Preço em BRL com validação decimal.</w:t>
      </w:r>
    </w:p>
    <w:p>
      <w:pPr>
        <w:pStyle w:val="ListBullet"/>
      </w:pPr>
      <w:r>
        <w:t>Preço anterior opcional; desconto deve ser calculado a partir dos valores, evitando percentuais manuais inconsistentes.</w:t>
      </w:r>
    </w:p>
    <w:p>
      <w:pPr>
        <w:pStyle w:val="ListBullet"/>
      </w:pPr>
      <w:r>
        <w:t>Estoque inteiro não negativo.</w:t>
      </w:r>
    </w:p>
    <w:p>
      <w:pPr>
        <w:pStyle w:val="ListBullet"/>
      </w:pPr>
      <w:r>
        <w:t>Baixa de estoque vinculada à confirmação do pedido conforme regra definida.</w:t>
      </w:r>
    </w:p>
    <w:p>
      <w:pPr>
        <w:pStyle w:val="ListBullet"/>
      </w:pPr>
      <w:r>
        <w:t>Registro de data de criação e última atualização.</w:t>
      </w:r>
    </w:p>
    <w:p>
      <w:pPr>
        <w:pStyle w:val="ListBullet"/>
      </w:pPr>
      <w:r>
        <w:t>Identificador único por produto e vínculo obrigatório com uma loja.</w:t>
      </w:r>
    </w:p>
    <w:p>
      <w:pPr>
        <w:pStyle w:val="Heading1"/>
      </w:pPr>
      <w:r>
        <w:t>9. Carrinho, checkout e pedidos</w:t>
      </w:r>
    </w:p>
    <w:p>
      <w:pPr>
        <w:pStyle w:val="ListBullet"/>
      </w:pPr>
      <w:r>
        <w:t>Adicionar, remover e alterar quantidade.</w:t>
      </w:r>
    </w:p>
    <w:p>
      <w:pPr>
        <w:pStyle w:val="ListBullet"/>
      </w:pPr>
      <w:r>
        <w:t>Validar estoque antes da confirmação.</w:t>
      </w:r>
    </w:p>
    <w:p>
      <w:pPr>
        <w:pStyle w:val="ListBullet"/>
      </w:pPr>
      <w:r>
        <w:t>Exibir subtotal, eventuais taxas, entrega e total.</w:t>
      </w:r>
    </w:p>
    <w:p>
      <w:pPr>
        <w:pStyle w:val="ListBullet"/>
      </w:pPr>
      <w:r>
        <w:t>Definir regra para carrinho com produtos de múltiplas lojas: a empresa deve propor se haverá separação automática em pedidos por loja ou restrição a uma loja por checkout.</w:t>
      </w:r>
    </w:p>
    <w:p>
      <w:pPr>
        <w:pStyle w:val="ListBullet"/>
      </w:pPr>
      <w:r>
        <w:t>Gerar número legível de pedido para atendimento ao cliente.</w:t>
      </w:r>
    </w:p>
    <w:p>
      <w:pPr>
        <w:pStyle w:val="ListBullet"/>
      </w:pPr>
      <w:r>
        <w:t>Salvar snapshot dos itens e preços do momento da compra, evitando alteração histórica se o lojista mudar o produto depois.</w:t>
      </w:r>
    </w:p>
    <w:p>
      <w:pPr>
        <w:pStyle w:val="ListBullet"/>
      </w:pPr>
      <w:r>
        <w:t>Estados mínimos: recebido/em preparação, saiu para entrega, entregue; prever cancelado e outros estados necessários.</w:t>
      </w:r>
    </w:p>
    <w:p>
      <w:pPr>
        <w:pStyle w:val="ListBullet"/>
      </w:pPr>
      <w:r>
        <w:t>Registrar histórico de alterações de status.</w:t>
      </w:r>
    </w:p>
    <w:p>
      <w:pPr>
        <w:pStyle w:val="Heading1"/>
      </w:pPr>
      <w:r>
        <w:t>10. Pagamentos e financeiro</w:t>
      </w:r>
    </w:p>
    <w:p>
      <w:r>
        <w:t>O fornecedor deve orçar o módulo de pagamentos separadamente caso não faça parte do MVP inicial.</w:t>
      </w:r>
    </w:p>
    <w:p>
      <w:pPr>
        <w:pStyle w:val="ListBullet"/>
      </w:pPr>
      <w:r>
        <w:t>Pix e cartão por gateway homologado.</w:t>
      </w:r>
    </w:p>
    <w:p>
      <w:pPr>
        <w:pStyle w:val="ListBullet"/>
      </w:pPr>
      <w:r>
        <w:t>Evitar armazenamento direto de dados sensíveis de cartão no Smart Shop.</w:t>
      </w:r>
    </w:p>
    <w:p>
      <w:pPr>
        <w:pStyle w:val="ListBullet"/>
      </w:pPr>
      <w:r>
        <w:t>Webhooks para confirmação de pagamento.</w:t>
      </w:r>
    </w:p>
    <w:p>
      <w:pPr>
        <w:pStyle w:val="ListBullet"/>
      </w:pPr>
      <w:r>
        <w:t>Tratamento de pagamento aprovado, pendente, recusado, cancelado e estornado.</w:t>
      </w:r>
    </w:p>
    <w:p>
      <w:pPr>
        <w:pStyle w:val="ListBullet"/>
      </w:pPr>
      <w:r>
        <w:t>Arquitetura preparada para split de pagamento ou repasse a lojistas, caso o modelo comercial futuro exija.</w:t>
      </w:r>
    </w:p>
    <w:p>
      <w:pPr>
        <w:pStyle w:val="ListBullet"/>
      </w:pPr>
      <w:r>
        <w:t>Relatórios de vendas, taxas, comissões e repasses em fase posterior.</w:t>
      </w:r>
    </w:p>
    <w:p>
      <w:pPr>
        <w:pStyle w:val="Heading1"/>
      </w:pPr>
      <w:r>
        <w:t>11. Entrega e logística</w:t>
      </w:r>
    </w:p>
    <w:p>
      <w:pPr>
        <w:pStyle w:val="ListBullet"/>
      </w:pPr>
      <w:r>
        <w:t>Endereço completo do cliente e validação mínima dos campos.</w:t>
      </w:r>
    </w:p>
    <w:p>
      <w:pPr>
        <w:pStyle w:val="ListBullet"/>
      </w:pPr>
      <w:r>
        <w:t>Definição de área atendida por cidade/bairro/raio, conforme solução proposta.</w:t>
      </w:r>
    </w:p>
    <w:p>
      <w:pPr>
        <w:pStyle w:val="ListBullet"/>
      </w:pPr>
      <w:r>
        <w:t>Taxa e prazo de entrega configuráveis em evolução futura.</w:t>
      </w:r>
    </w:p>
    <w:p>
      <w:pPr>
        <w:pStyle w:val="ListBullet"/>
      </w:pPr>
      <w:r>
        <w:t>Possibilidade de entrega pelo próprio lojista.</w:t>
      </w:r>
    </w:p>
    <w:p>
      <w:pPr>
        <w:pStyle w:val="ListBullet"/>
      </w:pPr>
      <w:r>
        <w:t>Arquitetura preparada para futura integração logística e possível integração com a operação Smart Driver.</w:t>
      </w:r>
    </w:p>
    <w:p>
      <w:pPr>
        <w:pStyle w:val="ListBullet"/>
      </w:pPr>
      <w:r>
        <w:t>Status de saída para entrega e confirmação de entrega.</w:t>
      </w:r>
    </w:p>
    <w:p>
      <w:pPr>
        <w:pStyle w:val="Heading1"/>
      </w:pPr>
      <w:r>
        <w:t>12. Notificações e comunicação</w:t>
      </w:r>
    </w:p>
    <w:p>
      <w:pPr>
        <w:pStyle w:val="ListBullet"/>
      </w:pPr>
      <w:r>
        <w:t>Confirmação de pedido.</w:t>
      </w:r>
    </w:p>
    <w:p>
      <w:pPr>
        <w:pStyle w:val="ListBullet"/>
      </w:pPr>
      <w:r>
        <w:t>Mudança de status.</w:t>
      </w:r>
    </w:p>
    <w:p>
      <w:pPr>
        <w:pStyle w:val="ListBullet"/>
      </w:pPr>
      <w:r>
        <w:t>Alertas ao lojista sobre novos pedidos.</w:t>
      </w:r>
    </w:p>
    <w:p>
      <w:pPr>
        <w:pStyle w:val="ListBullet"/>
      </w:pPr>
      <w:r>
        <w:t>Push notification como canal preferencial em aplicativo.</w:t>
      </w:r>
    </w:p>
    <w:p>
      <w:pPr>
        <w:pStyle w:val="ListBullet"/>
      </w:pPr>
      <w:r>
        <w:t>Possibilidade futura de e-mail, SMS ou WhatsApp.</w:t>
      </w:r>
    </w:p>
    <w:p>
      <w:pPr>
        <w:pStyle w:val="ListBullet"/>
      </w:pPr>
      <w:r>
        <w:t>Preferências e consentimentos de comunicação quando exigidos.</w:t>
      </w:r>
    </w:p>
    <w:p>
      <w:pPr>
        <w:pStyle w:val="Heading1"/>
      </w:pPr>
      <w:r>
        <w:t>13. Busca, categorias e ofertas</w:t>
      </w:r>
    </w:p>
    <w:p>
      <w:pPr>
        <w:pStyle w:val="ListBullet"/>
      </w:pPr>
      <w:r>
        <w:t>Busca por nome do produto.</w:t>
      </w:r>
    </w:p>
    <w:p>
      <w:pPr>
        <w:pStyle w:val="ListBullet"/>
      </w:pPr>
      <w:r>
        <w:t>Busca por loja e categoria, se tecnicamente adequado.</w:t>
      </w:r>
    </w:p>
    <w:p>
      <w:pPr>
        <w:pStyle w:val="ListBullet"/>
      </w:pPr>
      <w:r>
        <w:t>Categorias administráveis, não fixas apenas no código.</w:t>
      </w:r>
    </w:p>
    <w:p>
      <w:pPr>
        <w:pStyle w:val="ListBullet"/>
      </w:pPr>
      <w:r>
        <w:t>Ordenação e filtros como evolução.</w:t>
      </w:r>
    </w:p>
    <w:p>
      <w:pPr>
        <w:pStyle w:val="ListBullet"/>
      </w:pPr>
      <w:r>
        <w:t>Produtos promocionais derivados de preço atual versus preço anterior.</w:t>
      </w:r>
    </w:p>
    <w:p>
      <w:pPr>
        <w:pStyle w:val="ListBullet"/>
      </w:pPr>
      <w:r>
        <w:t>Destaques da home administráveis futuramente sem alterar código.</w:t>
      </w:r>
    </w:p>
    <w:p>
      <w:pPr>
        <w:pStyle w:val="Heading1"/>
      </w:pPr>
      <w:r>
        <w:t>14. Painel do lojista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B4EA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3389"/>
            <w:shd w:fill="0B4EA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MVP</w:t>
            </w:r>
          </w:p>
        </w:tc>
        <w:tc>
          <w:tcPr>
            <w:tcW w:type="dxa" w:w="3389"/>
            <w:shd w:fill="0B4EA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Evolução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Dashboard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Pedidos recebidos e total de vendas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Gráficos, ticket médio, produtos mais vendidos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Produtos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Cadastrar, editar, foto, preço, estoque, ativo/inativo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Variações, múltiplas fotos, importação em massa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Pedidos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Consultar e alterar status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Impressão, etiquetas, filtros avançados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Financeiro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Resumo simples se aplicável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Repasses, comissões, conciliação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Loja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Dados básicos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Horários, políticas, área de entrega, banners</w:t>
            </w:r>
          </w:p>
        </w:tc>
      </w:tr>
    </w:tbl>
    <w:p>
      <w:pPr>
        <w:pStyle w:val="Heading1"/>
      </w:pPr>
      <w:r>
        <w:t>15. Painel administrativo</w:t>
      </w:r>
    </w:p>
    <w:p>
      <w:pPr>
        <w:pStyle w:val="ListBullet"/>
      </w:pPr>
      <w:r>
        <w:t>Dashboard geral.</w:t>
      </w:r>
    </w:p>
    <w:p>
      <w:pPr>
        <w:pStyle w:val="ListBullet"/>
      </w:pPr>
      <w:r>
        <w:t>Gestão de lojas e aprovação de lojistas.</w:t>
      </w:r>
    </w:p>
    <w:p>
      <w:pPr>
        <w:pStyle w:val="ListBullet"/>
      </w:pPr>
      <w:r>
        <w:t>Gestão de categorias.</w:t>
      </w:r>
    </w:p>
    <w:p>
      <w:pPr>
        <w:pStyle w:val="ListBullet"/>
      </w:pPr>
      <w:r>
        <w:t>Consulta e moderação de produtos.</w:t>
      </w:r>
    </w:p>
    <w:p>
      <w:pPr>
        <w:pStyle w:val="ListBullet"/>
      </w:pPr>
      <w:r>
        <w:t>Consulta de pedidos por loja, período e status.</w:t>
      </w:r>
    </w:p>
    <w:p>
      <w:pPr>
        <w:pStyle w:val="ListBullet"/>
      </w:pPr>
      <w:r>
        <w:t>Gestão de usuários administrativos e permissões.</w:t>
      </w:r>
    </w:p>
    <w:p>
      <w:pPr>
        <w:pStyle w:val="ListBullet"/>
      </w:pPr>
      <w:r>
        <w:t>Configurações básicas da plataforma.</w:t>
      </w:r>
    </w:p>
    <w:p>
      <w:pPr>
        <w:pStyle w:val="ListBullet"/>
      </w:pPr>
      <w:r>
        <w:t>Relatórios/exportações conforme escopo.</w:t>
      </w:r>
    </w:p>
    <w:p>
      <w:pPr>
        <w:pStyle w:val="ListBullet"/>
      </w:pPr>
      <w:r>
        <w:t>Logs de ações administrativas relevantes.</w:t>
      </w:r>
    </w:p>
    <w:p>
      <w:pPr>
        <w:pStyle w:val="Heading1"/>
      </w:pPr>
      <w:r>
        <w:t>16. Requisitos de UX/UI</w:t>
      </w:r>
    </w:p>
    <w:p>
      <w:pPr>
        <w:pStyle w:val="ListBullet"/>
      </w:pPr>
      <w:r>
        <w:t>Projeto de UX/UI antes ou durante o desenvolvimento, com protótipo navegável para aprovação.</w:t>
      </w:r>
    </w:p>
    <w:p>
      <w:pPr>
        <w:pStyle w:val="ListBullet"/>
      </w:pPr>
      <w:r>
        <w:t>Design original do Smart Shop em azul e laranja.</w:t>
      </w:r>
    </w:p>
    <w:p>
      <w:pPr>
        <w:pStyle w:val="ListBullet"/>
      </w:pPr>
      <w:r>
        <w:t>Prioridade mobile-first.</w:t>
      </w:r>
    </w:p>
    <w:p>
      <w:pPr>
        <w:pStyle w:val="ListBullet"/>
      </w:pPr>
      <w:r>
        <w:t>Cards de produtos com imagem legível, sem cortes inadequados e sem deformação.</w:t>
      </w:r>
    </w:p>
    <w:p>
      <w:pPr>
        <w:pStyle w:val="ListBullet"/>
      </w:pPr>
      <w:r>
        <w:t>Tipografia legível e hierarquia visual clara.</w:t>
      </w:r>
    </w:p>
    <w:p>
      <w:pPr>
        <w:pStyle w:val="ListBullet"/>
      </w:pPr>
      <w:r>
        <w:t>Estados de carregamento, vazio, erro e sucesso.</w:t>
      </w:r>
    </w:p>
    <w:p>
      <w:pPr>
        <w:pStyle w:val="ListBullet"/>
      </w:pPr>
      <w:r>
        <w:t>Mensagens de validação compreensíveis.</w:t>
      </w:r>
    </w:p>
    <w:p>
      <w:pPr>
        <w:pStyle w:val="ListBullet"/>
      </w:pPr>
      <w:r>
        <w:t>Acessibilidade básica: contraste, tamanho de toque, labels e navegação coerente.</w:t>
      </w:r>
    </w:p>
    <w:p>
      <w:pPr>
        <w:pStyle w:val="ListBullet"/>
      </w:pPr>
      <w:r>
        <w:t>Fluxo simples para lojistas não técnicos.</w:t>
      </w:r>
    </w:p>
    <w:p>
      <w:pPr>
        <w:pStyle w:val="Heading1"/>
      </w:pPr>
      <w:r>
        <w:t>17. Requisitos técnicos e arquitetura</w:t>
      </w:r>
    </w:p>
    <w:p>
      <w:pPr>
        <w:pStyle w:val="ListBullet"/>
      </w:pPr>
      <w:r>
        <w:t>Frontend mobile e/ou web conforme proposta técnica.</w:t>
      </w:r>
    </w:p>
    <w:p>
      <w:pPr>
        <w:pStyle w:val="ListBullet"/>
      </w:pPr>
      <w:r>
        <w:t>Backend desacoplado por API.</w:t>
      </w:r>
    </w:p>
    <w:p>
      <w:pPr>
        <w:pStyle w:val="ListBullet"/>
      </w:pPr>
      <w:r>
        <w:t>Banco de dados relacional ou tecnologia equivalente adequada ao domínio.</w:t>
      </w:r>
    </w:p>
    <w:p>
      <w:pPr>
        <w:pStyle w:val="ListBullet"/>
      </w:pPr>
      <w:r>
        <w:t>Armazenamento de objetos para imagens.</w:t>
      </w:r>
    </w:p>
    <w:p>
      <w:pPr>
        <w:pStyle w:val="ListBullet"/>
      </w:pPr>
      <w:r>
        <w:t>Controle de acesso por função e por loja.</w:t>
      </w:r>
    </w:p>
    <w:p>
      <w:pPr>
        <w:pStyle w:val="ListBullet"/>
      </w:pPr>
      <w:r>
        <w:t>Ambientes de desenvolvimento/teste e produção.</w:t>
      </w:r>
    </w:p>
    <w:p>
      <w:pPr>
        <w:pStyle w:val="ListBullet"/>
      </w:pPr>
      <w:r>
        <w:t>Versionamento em Git.</w:t>
      </w:r>
    </w:p>
    <w:p>
      <w:pPr>
        <w:pStyle w:val="ListBullet"/>
      </w:pPr>
      <w:r>
        <w:t>CI/CD ou processo automatizado de publicação, quando viável.</w:t>
      </w:r>
    </w:p>
    <w:p>
      <w:pPr>
        <w:pStyle w:val="ListBullet"/>
      </w:pPr>
      <w:r>
        <w:t>Configurações e segredos fora do código público.</w:t>
      </w:r>
    </w:p>
    <w:p>
      <w:pPr>
        <w:pStyle w:val="ListBullet"/>
      </w:pPr>
      <w:r>
        <w:t>Arquitetura documentada de forma suficiente para troca de fornecedor.</w:t>
      </w:r>
    </w:p>
    <w:p>
      <w:pPr>
        <w:pStyle w:val="Heading1"/>
      </w:pPr>
      <w:r>
        <w:t>18. Segurança, privacidade e LGPD</w:t>
      </w:r>
    </w:p>
    <w:p>
      <w:pPr>
        <w:pStyle w:val="ListBullet"/>
      </w:pPr>
      <w:r>
        <w:t>Princípio de menor privilégio.</w:t>
      </w:r>
    </w:p>
    <w:p>
      <w:pPr>
        <w:pStyle w:val="ListBullet"/>
      </w:pPr>
      <w:r>
        <w:t>Senhas armazenadas por provedor/autenticação segura, nunca em texto puro.</w:t>
      </w:r>
    </w:p>
    <w:p>
      <w:pPr>
        <w:pStyle w:val="ListBullet"/>
      </w:pPr>
      <w:r>
        <w:t>HTTPS em produção.</w:t>
      </w:r>
    </w:p>
    <w:p>
      <w:pPr>
        <w:pStyle w:val="ListBullet"/>
      </w:pPr>
      <w:r>
        <w:t>Proteção contra acesso indevido entre lojas.</w:t>
      </w:r>
    </w:p>
    <w:p>
      <w:pPr>
        <w:pStyle w:val="ListBullet"/>
      </w:pPr>
      <w:r>
        <w:t>Validação no servidor; não confiar apenas em validações do aplicativo.</w:t>
      </w:r>
    </w:p>
    <w:p>
      <w:pPr>
        <w:pStyle w:val="ListBullet"/>
      </w:pPr>
      <w:r>
        <w:t>Logs sem exposição desnecessária de dados pessoais.</w:t>
      </w:r>
    </w:p>
    <w:p>
      <w:pPr>
        <w:pStyle w:val="ListBullet"/>
      </w:pPr>
      <w:r>
        <w:t>Política de retenção e exclusão de dados.</w:t>
      </w:r>
    </w:p>
    <w:p>
      <w:pPr>
        <w:pStyle w:val="ListBullet"/>
      </w:pPr>
      <w:r>
        <w:t>Mecanismos para atender solicitações de titulares conforme aplicável.</w:t>
      </w:r>
    </w:p>
    <w:p>
      <w:pPr>
        <w:pStyle w:val="ListBullet"/>
      </w:pPr>
      <w:r>
        <w:t>Termos de uso e política de privacidade a serem fornecidos/validados juridicamente pelo contratante.</w:t>
      </w:r>
    </w:p>
    <w:p>
      <w:pPr>
        <w:pStyle w:val="ListBullet"/>
      </w:pPr>
      <w:r>
        <w:t>Fornecedor deve descrever controles de segurança, dependências de terceiros e resposta a incidentes.</w:t>
      </w:r>
    </w:p>
    <w:p>
      <w:pPr>
        <w:pStyle w:val="Heading1"/>
      </w:pPr>
      <w:r>
        <w:t>19. Infraestrutura, disponibilidade e backups</w:t>
      </w:r>
    </w:p>
    <w:p>
      <w:pPr>
        <w:pStyle w:val="ListBullet"/>
      </w:pPr>
      <w:r>
        <w:t>Infraestrutura em nuvem com conta sob controle do Smart Shop ou acesso administrativo integral.</w:t>
      </w:r>
    </w:p>
    <w:p>
      <w:pPr>
        <w:pStyle w:val="ListBullet"/>
      </w:pPr>
      <w:r>
        <w:t>Backups automáticos do banco.</w:t>
      </w:r>
    </w:p>
    <w:p>
      <w:pPr>
        <w:pStyle w:val="ListBullet"/>
      </w:pPr>
      <w:r>
        <w:t>Procedimento de restauração testável.</w:t>
      </w:r>
    </w:p>
    <w:p>
      <w:pPr>
        <w:pStyle w:val="ListBullet"/>
      </w:pPr>
      <w:r>
        <w:t>Monitoramento de erros e disponibilidade.</w:t>
      </w:r>
    </w:p>
    <w:p>
      <w:pPr>
        <w:pStyle w:val="ListBullet"/>
      </w:pPr>
      <w:r>
        <w:t>Escalabilidade para aumento de lojas, produtos e pedidos.</w:t>
      </w:r>
    </w:p>
    <w:p>
      <w:pPr>
        <w:pStyle w:val="ListBullet"/>
      </w:pPr>
      <w:r>
        <w:t>Estimativa de custo mensal para cenário inicial e para crescimento.</w:t>
      </w:r>
    </w:p>
    <w:p>
      <w:pPr>
        <w:pStyle w:val="ListBullet"/>
      </w:pPr>
      <w:r>
        <w:t>Separação entre custos do fornecedor e custos de serviços de terceiros.</w:t>
      </w:r>
    </w:p>
    <w:p>
      <w:pPr>
        <w:pStyle w:val="Heading1"/>
      </w:pPr>
      <w:r>
        <w:t>20. Integrações e APIs</w:t>
      </w:r>
    </w:p>
    <w:p>
      <w:pPr>
        <w:pStyle w:val="ListBullet"/>
      </w:pPr>
      <w:r>
        <w:t>API documentada para os módulos centrais.</w:t>
      </w:r>
    </w:p>
    <w:p>
      <w:pPr>
        <w:pStyle w:val="ListBullet"/>
      </w:pPr>
      <w:r>
        <w:t>Gateway de pagamento.</w:t>
      </w:r>
    </w:p>
    <w:p>
      <w:pPr>
        <w:pStyle w:val="ListBullet"/>
      </w:pPr>
      <w:r>
        <w:t>Serviços de mapas/geocodificação quando necessários.</w:t>
      </w:r>
    </w:p>
    <w:p>
      <w:pPr>
        <w:pStyle w:val="ListBullet"/>
      </w:pPr>
      <w:r>
        <w:t>Notificações push.</w:t>
      </w:r>
    </w:p>
    <w:p>
      <w:pPr>
        <w:pStyle w:val="ListBullet"/>
      </w:pPr>
      <w:r>
        <w:t>WhatsApp/SMS/e-mail em fase posterior.</w:t>
      </w:r>
    </w:p>
    <w:p>
      <w:pPr>
        <w:pStyle w:val="ListBullet"/>
      </w:pPr>
      <w:r>
        <w:t>Logística/Smart Driver futuramente.</w:t>
      </w:r>
    </w:p>
    <w:p>
      <w:pPr>
        <w:pStyle w:val="ListBullet"/>
      </w:pPr>
      <w:r>
        <w:t>Possibilidade de ERP ou integração de estoque de lojistas no futuro.</w:t>
      </w:r>
    </w:p>
    <w:p>
      <w:pPr>
        <w:pStyle w:val="Heading1"/>
      </w:pPr>
      <w:r>
        <w:t>21. Analytics e relatórios</w:t>
      </w:r>
    </w:p>
    <w:p>
      <w:pPr>
        <w:pStyle w:val="ListBullet"/>
      </w:pPr>
      <w:r>
        <w:t>Pedidos por período.</w:t>
      </w:r>
    </w:p>
    <w:p>
      <w:pPr>
        <w:pStyle w:val="ListBullet"/>
      </w:pPr>
      <w:r>
        <w:t>Valor vendido por período.</w:t>
      </w:r>
    </w:p>
    <w:p>
      <w:pPr>
        <w:pStyle w:val="ListBullet"/>
      </w:pPr>
      <w:r>
        <w:t>Pedidos por loja.</w:t>
      </w:r>
    </w:p>
    <w:p>
      <w:pPr>
        <w:pStyle w:val="ListBullet"/>
      </w:pPr>
      <w:r>
        <w:t>Produtos mais vendidos em evolução.</w:t>
      </w:r>
    </w:p>
    <w:p>
      <w:pPr>
        <w:pStyle w:val="ListBullet"/>
      </w:pPr>
      <w:r>
        <w:t>Cancelamentos em evolução.</w:t>
      </w:r>
    </w:p>
    <w:p>
      <w:pPr>
        <w:pStyle w:val="ListBullet"/>
      </w:pPr>
      <w:r>
        <w:t>Origem/uso do aplicativo por analytics, respeitando privacidade.</w:t>
      </w:r>
    </w:p>
    <w:p>
      <w:pPr>
        <w:pStyle w:val="ListBullet"/>
      </w:pPr>
      <w:r>
        <w:t>Exportação CSV/XLSX como evolução ou conforme proposta.</w:t>
      </w:r>
    </w:p>
    <w:p>
      <w:pPr>
        <w:pStyle w:val="Heading1"/>
      </w:pPr>
      <w:r>
        <w:t>22. Requisitos não funcionais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EA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5083"/>
            <w:shd w:fill="0B4EA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Expectativa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Desempenho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Telas principais devem carregar com fluidez em conexão móvel razoável; imagens otimizadas.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Confiabilidade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Falhas de rede não podem criar pedidos duplicados silenciosamente.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Escalabilidade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Arquitetura deve suportar crescimento sem reescrita completa.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Compatibilidade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Versões de Android/iOS suportadas devem ser informadas na proposta.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Manutenibilidade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Código organizado, documentado e versionado.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Observabilidade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Registro de erros e métricas suficientes para suporte.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Usabilidade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Fluxos essenciais executáveis por usuários comuns sem treinamento complexo.</w:t>
            </w:r>
          </w:p>
        </w:tc>
      </w:tr>
    </w:tbl>
    <w:p>
      <w:pPr>
        <w:pStyle w:val="Heading1"/>
      </w:pPr>
      <w:r>
        <w:t>23. Publicação e distribuição</w:t>
      </w:r>
    </w:p>
    <w:p>
      <w:pPr>
        <w:pStyle w:val="ListBullet"/>
      </w:pPr>
      <w:r>
        <w:t>Fornecedor deve informar se inclui publicação na Google Play e Apple App Store.</w:t>
      </w:r>
    </w:p>
    <w:p>
      <w:pPr>
        <w:pStyle w:val="ListBullet"/>
      </w:pPr>
      <w:r>
        <w:t>Contas de desenvolvedor preferencialmente em nome/controladas pelo Smart Shop.</w:t>
      </w:r>
    </w:p>
    <w:p>
      <w:pPr>
        <w:pStyle w:val="ListBullet"/>
      </w:pPr>
      <w:r>
        <w:t>Entrega de ícones, splash screens e assets necessários.</w:t>
      </w:r>
    </w:p>
    <w:p>
      <w:pPr>
        <w:pStyle w:val="ListBullet"/>
      </w:pPr>
      <w:r>
        <w:t>Tratamento de exigências/rejeições das lojas dentro do escopo acordado.</w:t>
      </w:r>
    </w:p>
    <w:p>
      <w:pPr>
        <w:pStyle w:val="ListBullet"/>
      </w:pPr>
      <w:r>
        <w:t>Política de atualização do aplicativo após publicação.</w:t>
      </w:r>
    </w:p>
    <w:p>
      <w:pPr>
        <w:pStyle w:val="Heading1"/>
      </w:pPr>
      <w:r>
        <w:t>24. Protótipo existente</w:t>
      </w:r>
    </w:p>
    <w:p>
      <w:r>
        <w:t>Já existe um demonstrativo visual do Smart Shop criado para validar a ideia, incluindo vitrine, lojas, produtos, pedidos e uma área inicial de lojista. Esse material deve ser usado como referência de intenção visual e de fluxo. O fornecedor não é obrigado a reutilizar seu código; é preferível propor uma base profissional, segura e sustentável.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Não reutilizar cegamente: </w:t>
            </w:r>
            <w:r>
              <w:t>O demonstrativo atual foi criado para apresentação e experimentação. O fornecedor deve avaliar arquitetura, segurança, banco, armazenamento de imagens, autenticação e publicação como um novo produto comercial.</w:t>
            </w:r>
          </w:p>
        </w:tc>
      </w:tr>
    </w:tbl>
    <w:p>
      <w:pPr>
        <w:pStyle w:val="Heading1"/>
      </w:pPr>
      <w:r>
        <w:t>25. Critérios de aceite do MVP</w:t>
      </w:r>
    </w:p>
    <w:p>
      <w:pPr>
        <w:pStyle w:val="ListBullet"/>
      </w:pPr>
      <w:r>
        <w:t>Cliente consegue cadastrar/entrar e navegar pelo marketplace.</w:t>
      </w:r>
    </w:p>
    <w:p>
      <w:pPr>
        <w:pStyle w:val="ListBullet"/>
      </w:pPr>
      <w:r>
        <w:t>Lojas e categorias são carregadas do backend, não apenas fixadas no código.</w:t>
      </w:r>
    </w:p>
    <w:p>
      <w:pPr>
        <w:pStyle w:val="ListBullet"/>
      </w:pPr>
      <w:r>
        <w:t>Lojista autorizado consegue cadastrar produto com fotografia real e o produto aparece corretamente para o cliente.</w:t>
      </w:r>
    </w:p>
    <w:p>
      <w:pPr>
        <w:pStyle w:val="ListBullet"/>
      </w:pPr>
      <w:r>
        <w:t>Preço, estoque e status do produto persistem no banco.</w:t>
      </w:r>
    </w:p>
    <w:p>
      <w:pPr>
        <w:pStyle w:val="ListBullet"/>
      </w:pPr>
      <w:r>
        <w:t>Um lojista não consegue consultar/alterar dados de outro.</w:t>
      </w:r>
    </w:p>
    <w:p>
      <w:pPr>
        <w:pStyle w:val="ListBullet"/>
      </w:pPr>
      <w:r>
        <w:t>Cliente consegue montar carrinho e criar pedido válido.</w:t>
      </w:r>
    </w:p>
    <w:p>
      <w:pPr>
        <w:pStyle w:val="ListBullet"/>
      </w:pPr>
      <w:r>
        <w:t>Pedido aparece para o lojista correto.</w:t>
      </w:r>
    </w:p>
    <w:p>
      <w:pPr>
        <w:pStyle w:val="ListBullet"/>
      </w:pPr>
      <w:r>
        <w:t>Lojista consegue atualizar status e cliente visualiza a atualização.</w:t>
      </w:r>
    </w:p>
    <w:p>
      <w:pPr>
        <w:pStyle w:val="ListBullet"/>
      </w:pPr>
      <w:r>
        <w:t>Administrador consegue gerenciar lojas e categorias previstas.</w:t>
      </w:r>
    </w:p>
    <w:p>
      <w:pPr>
        <w:pStyle w:val="ListBullet"/>
      </w:pPr>
      <w:r>
        <w:t>Aplicação não apresenta erros críticos nos fluxos principais.</w:t>
      </w:r>
    </w:p>
    <w:p>
      <w:pPr>
        <w:pStyle w:val="ListBullet"/>
      </w:pPr>
      <w:r>
        <w:t>Backups, acessos e documentação de entrega são disponibilizados.</w:t>
      </w:r>
    </w:p>
    <w:p>
      <w:pPr>
        <w:pStyle w:val="Heading1"/>
      </w:pPr>
      <w:r>
        <w:t>26. Fases e roadmap sugerido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B4EA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541"/>
            <w:shd w:fill="0B4EA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2541"/>
            <w:shd w:fill="0B4EA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Principais itens</w:t>
            </w:r>
          </w:p>
        </w:tc>
        <w:tc>
          <w:tcPr>
            <w:tcW w:type="dxa" w:w="2541"/>
            <w:shd w:fill="0B4EA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0 - Descoberta/UX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Fechar regras e telas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Workshops, arquitetura, protótipo navegável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Escopo validado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1 - MVP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Operar marketplace local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Conta, lojas, catálogo, imagens, carrinho, pedidos, lojista, admin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Produto utilizável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2 - Transação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Automatizar pagamento/logística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Pix/cartão, taxas, notificações, entrega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Operação comercial ampliada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3 - Crescimento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Escalar aquisição e retenção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Cupons, avaliações, fidelidade, analytics, novas cidades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Marketplace escalável</w:t>
            </w:r>
          </w:p>
        </w:tc>
      </w:tr>
    </w:tbl>
    <w:p>
      <w:pPr>
        <w:pStyle w:val="Heading1"/>
      </w:pPr>
      <w:r>
        <w:t>27. Entregáveis obrigatórios</w:t>
      </w:r>
    </w:p>
    <w:p>
      <w:pPr>
        <w:pStyle w:val="ListBullet"/>
      </w:pPr>
      <w:r>
        <w:t>Documento final de requisitos/escopo validado.</w:t>
      </w:r>
    </w:p>
    <w:p>
      <w:pPr>
        <w:pStyle w:val="ListBullet"/>
      </w:pPr>
      <w:r>
        <w:t>Protótipo UX/UI navegável e arquivos-fonte de design.</w:t>
      </w:r>
    </w:p>
    <w:p>
      <w:pPr>
        <w:pStyle w:val="ListBullet"/>
      </w:pPr>
      <w:r>
        <w:t>Código-fonte completo dos componentes contratados.</w:t>
      </w:r>
    </w:p>
    <w:p>
      <w:pPr>
        <w:pStyle w:val="ListBullet"/>
      </w:pPr>
      <w:r>
        <w:t>Backend, banco e scripts/migrações.</w:t>
      </w:r>
    </w:p>
    <w:p>
      <w:pPr>
        <w:pStyle w:val="ListBullet"/>
      </w:pPr>
      <w:r>
        <w:t>Configuração de armazenamento de imagens.</w:t>
      </w:r>
    </w:p>
    <w:p>
      <w:pPr>
        <w:pStyle w:val="ListBullet"/>
      </w:pPr>
      <w:r>
        <w:t>Painel do lojista.</w:t>
      </w:r>
    </w:p>
    <w:p>
      <w:pPr>
        <w:pStyle w:val="ListBullet"/>
      </w:pPr>
      <w:r>
        <w:t>Painel administrativo.</w:t>
      </w:r>
    </w:p>
    <w:p>
      <w:pPr>
        <w:pStyle w:val="ListBullet"/>
      </w:pPr>
      <w:r>
        <w:t>Aplicativo/PWA conforme contratação.</w:t>
      </w:r>
    </w:p>
    <w:p>
      <w:pPr>
        <w:pStyle w:val="ListBullet"/>
      </w:pPr>
      <w:r>
        <w:t>Testes e evidências mínimas de homologação.</w:t>
      </w:r>
    </w:p>
    <w:p>
      <w:pPr>
        <w:pStyle w:val="ListBullet"/>
      </w:pPr>
      <w:r>
        <w:t>Documentação de implantação e arquitetura.</w:t>
      </w:r>
    </w:p>
    <w:p>
      <w:pPr>
        <w:pStyle w:val="ListBullet"/>
      </w:pPr>
      <w:r>
        <w:t>Lista de serviços de terceiros e respectivos custos.</w:t>
      </w:r>
    </w:p>
    <w:p>
      <w:pPr>
        <w:pStyle w:val="ListBullet"/>
      </w:pPr>
      <w:r>
        <w:t>Credenciais e transferência/compartilhamento de acessos.</w:t>
      </w:r>
    </w:p>
    <w:p>
      <w:pPr>
        <w:pStyle w:val="ListBullet"/>
      </w:pPr>
      <w:r>
        <w:t>Treinamento básico da administração.</w:t>
      </w:r>
    </w:p>
    <w:p>
      <w:pPr>
        <w:pStyle w:val="ListBullet"/>
      </w:pPr>
      <w:r>
        <w:t>Publicação nas lojas, quando incluída.</w:t>
      </w:r>
    </w:p>
    <w:p>
      <w:pPr>
        <w:pStyle w:val="Heading1"/>
      </w:pPr>
      <w:r>
        <w:t>28. Suporte, manutenção e SLA</w:t>
      </w:r>
    </w:p>
    <w:p>
      <w:pPr>
        <w:pStyle w:val="ListBullet"/>
      </w:pPr>
      <w:r>
        <w:t>Informar período de garantia para bugs após aceite.</w:t>
      </w:r>
    </w:p>
    <w:p>
      <w:pPr>
        <w:pStyle w:val="ListBullet"/>
      </w:pPr>
      <w:r>
        <w:t>Definir diferença entre correção de bug e nova funcionalidade.</w:t>
      </w:r>
    </w:p>
    <w:p>
      <w:pPr>
        <w:pStyle w:val="ListBullet"/>
      </w:pPr>
      <w:r>
        <w:t>Informar mensalidade de suporte/manutenção, se houver.</w:t>
      </w:r>
    </w:p>
    <w:p>
      <w:pPr>
        <w:pStyle w:val="ListBullet"/>
      </w:pPr>
      <w:r>
        <w:t>Informar horário/canal de atendimento.</w:t>
      </w:r>
    </w:p>
    <w:p>
      <w:pPr>
        <w:pStyle w:val="ListBullet"/>
      </w:pPr>
      <w:r>
        <w:t>Propor níveis de severidade e prazo de resposta para incidentes.</w:t>
      </w:r>
    </w:p>
    <w:p>
      <w:pPr>
        <w:pStyle w:val="ListBullet"/>
      </w:pPr>
      <w:r>
        <w:t>Descrever processo de atualização de dependências e correções de segurança.</w:t>
      </w:r>
    </w:p>
    <w:p>
      <w:pPr>
        <w:pStyle w:val="Heading1"/>
      </w:pPr>
      <w:r>
        <w:t>29. Propriedade intelectual, contas e acessos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Cláusula essencial: </w:t>
            </w:r>
            <w:r>
              <w:t>A proposta e o contrato devem deixar claro quem é proprietário do código, banco de dados, design, domínio, contas de nuvem e contas das lojas de aplicativos. O Smart Shop deve ter acesso administrativo e possibilidade real de trocar de fornecedor sem perder a operação.</w:t>
            </w:r>
          </w:p>
        </w:tc>
      </w:tr>
    </w:tbl>
    <w:p>
      <w:pPr>
        <w:pStyle w:val="ListBullet"/>
      </w:pPr>
      <w:r>
        <w:t>Repositório Git acessível ao Smart Shop durante ou, no mínimo, na entrega, conforme contrato.</w:t>
      </w:r>
    </w:p>
    <w:p>
      <w:pPr>
        <w:pStyle w:val="ListBullet"/>
      </w:pPr>
      <w:r>
        <w:t>Banco e dados pertencentes à operação do Smart Shop.</w:t>
      </w:r>
    </w:p>
    <w:p>
      <w:pPr>
        <w:pStyle w:val="ListBullet"/>
      </w:pPr>
      <w:r>
        <w:t>Contas de nuvem e publicação preferencialmente em nome do contratante.</w:t>
      </w:r>
    </w:p>
    <w:p>
      <w:pPr>
        <w:pStyle w:val="ListBullet"/>
      </w:pPr>
      <w:r>
        <w:t>Documentação suficiente para continuidade por outro fornecedor.</w:t>
      </w:r>
    </w:p>
    <w:p>
      <w:pPr>
        <w:pStyle w:val="ListBullet"/>
      </w:pPr>
      <w:r>
        <w:t>Licenças de bibliotecas e componentes de terceiros identificadas.</w:t>
      </w:r>
    </w:p>
    <w:p>
      <w:pPr>
        <w:pStyle w:val="Heading1"/>
      </w:pPr>
      <w:r>
        <w:t>30. Informações obrigatórias na proposta comercial</w:t>
      </w:r>
    </w:p>
    <w:p>
      <w:pPr>
        <w:pStyle w:val="ListNumber"/>
      </w:pPr>
      <w:r>
        <w:t>Valor da fase de descoberta/UX, se separada.</w:t>
      </w:r>
    </w:p>
    <w:p>
      <w:pPr>
        <w:pStyle w:val="ListNumber"/>
      </w:pPr>
      <w:r>
        <w:t>Valor do MVP.</w:t>
      </w:r>
    </w:p>
    <w:p>
      <w:pPr>
        <w:pStyle w:val="ListNumber"/>
      </w:pPr>
      <w:r>
        <w:t>Valores dos módulos opcionais.</w:t>
      </w:r>
    </w:p>
    <w:p>
      <w:pPr>
        <w:pStyle w:val="ListNumber"/>
      </w:pPr>
      <w:r>
        <w:t>Prazo por etapa e prazo total.</w:t>
      </w:r>
    </w:p>
    <w:p>
      <w:pPr>
        <w:pStyle w:val="ListNumber"/>
      </w:pPr>
      <w:r>
        <w:t>Equipe envolvida e papéis.</w:t>
      </w:r>
    </w:p>
    <w:p>
      <w:pPr>
        <w:pStyle w:val="ListNumber"/>
      </w:pPr>
      <w:r>
        <w:t>Tecnologia escolhida e justificativa.</w:t>
      </w:r>
    </w:p>
    <w:p>
      <w:pPr>
        <w:pStyle w:val="ListNumber"/>
      </w:pPr>
      <w:r>
        <w:t>Arquitetura resumida.</w:t>
      </w:r>
    </w:p>
    <w:p>
      <w:pPr>
        <w:pStyle w:val="ListNumber"/>
      </w:pPr>
      <w:r>
        <w:t>Lista explícita de funcionalidades incluídas e excluídas.</w:t>
      </w:r>
    </w:p>
    <w:p>
      <w:pPr>
        <w:pStyle w:val="ListNumber"/>
      </w:pPr>
      <w:r>
        <w:t>Custos recorrentes estimados de infraestrutura e serviços de terceiros.</w:t>
      </w:r>
    </w:p>
    <w:p>
      <w:pPr>
        <w:pStyle w:val="ListNumber"/>
      </w:pPr>
      <w:r>
        <w:t>Custos de Google Play/Apple e responsabilidades de publicação.</w:t>
      </w:r>
    </w:p>
    <w:p>
      <w:pPr>
        <w:pStyle w:val="ListNumber"/>
      </w:pPr>
      <w:r>
        <w:t>Condições de pagamento.</w:t>
      </w:r>
    </w:p>
    <w:p>
      <w:pPr>
        <w:pStyle w:val="ListNumber"/>
      </w:pPr>
      <w:r>
        <w:t>Política de mudanças de escopo.</w:t>
      </w:r>
    </w:p>
    <w:p>
      <w:pPr>
        <w:pStyle w:val="ListNumber"/>
      </w:pPr>
      <w:r>
        <w:t>Garantia e manutenção.</w:t>
      </w:r>
    </w:p>
    <w:p>
      <w:pPr>
        <w:pStyle w:val="ListNumber"/>
      </w:pPr>
      <w:r>
        <w:t>Propriedade do código e entrega do repositório.</w:t>
      </w:r>
    </w:p>
    <w:p>
      <w:pPr>
        <w:pStyle w:val="ListNumber"/>
      </w:pPr>
      <w:r>
        <w:t>Política de backup e segurança.</w:t>
      </w:r>
    </w:p>
    <w:p>
      <w:pPr>
        <w:pStyle w:val="ListNumber"/>
      </w:pPr>
      <w:r>
        <w:t>Portfólio de projetos semelhantes.</w:t>
      </w:r>
    </w:p>
    <w:p>
      <w:pPr>
        <w:pStyle w:val="ListNumber"/>
      </w:pPr>
      <w:r>
        <w:t>Referências de clientes, se disponíveis.</w:t>
      </w:r>
    </w:p>
    <w:p>
      <w:pPr>
        <w:pStyle w:val="ListNumber"/>
      </w:pPr>
      <w:r>
        <w:t>Dependências que precisam ser fornecidas pelo Smart Shop.</w:t>
      </w:r>
    </w:p>
    <w:p>
      <w:pPr>
        <w:pStyle w:val="Heading1"/>
      </w:pPr>
      <w:r>
        <w:t>31. Matriz para comparação de fornecedores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B4EA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2541"/>
            <w:shd w:fill="0B4EA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Peso sugerido</w:t>
            </w:r>
          </w:p>
        </w:tc>
        <w:tc>
          <w:tcPr>
            <w:tcW w:type="dxa" w:w="2541"/>
            <w:shd w:fill="0B4EA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Fornecedor</w:t>
            </w:r>
          </w:p>
        </w:tc>
        <w:tc>
          <w:tcPr>
            <w:tcW w:type="dxa" w:w="2541"/>
            <w:shd w:fill="0B4EA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Experiência com marketplace/e-commerce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15%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Qualidade técnica/arquitetura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15%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UX/UI e experiência mobile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10%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Segurança e LGPD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10%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Escopo entregue pelo preço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15%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Prazo e metodologia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10%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Propriedade/portabilidade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10%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Suporte pós-entrega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10%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Referências/portfólio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5%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</w:tbl>
    <w:p>
      <w:pPr>
        <w:pStyle w:val="Heading1"/>
      </w:pPr>
      <w:r>
        <w:t>32. Perguntas para a reunião técnica</w:t>
      </w:r>
    </w:p>
    <w:p>
      <w:pPr>
        <w:pStyle w:val="ListBullet"/>
      </w:pPr>
      <w:r>
        <w:t>Vocês já desenvolveram marketplace multivendedor? Podemos ver um produto em produção?</w:t>
      </w:r>
    </w:p>
    <w:p>
      <w:pPr>
        <w:pStyle w:val="ListBullet"/>
      </w:pPr>
      <w:r>
        <w:t>Como separarão os dados de cada lojista?</w:t>
      </w:r>
    </w:p>
    <w:p>
      <w:pPr>
        <w:pStyle w:val="ListBullet"/>
      </w:pPr>
      <w:r>
        <w:t>Como evitarão que um lojista acesse pedidos de outro?</w:t>
      </w:r>
    </w:p>
    <w:p>
      <w:pPr>
        <w:pStyle w:val="ListBullet"/>
      </w:pPr>
      <w:r>
        <w:t>Como serão armazenadas e otimizadas as fotos dos produtos?</w:t>
      </w:r>
    </w:p>
    <w:p>
      <w:pPr>
        <w:pStyle w:val="ListBullet"/>
      </w:pPr>
      <w:r>
        <w:t>Como será tratado carrinho com itens de lojas diferentes?</w:t>
      </w:r>
    </w:p>
    <w:p>
      <w:pPr>
        <w:pStyle w:val="ListBullet"/>
      </w:pPr>
      <w:r>
        <w:t>Qual tecnologia mobile recomendam e por quê?</w:t>
      </w:r>
    </w:p>
    <w:p>
      <w:pPr>
        <w:pStyle w:val="ListBullet"/>
      </w:pPr>
      <w:r>
        <w:t>O backend e banco ficarão em contas nossas?</w:t>
      </w:r>
    </w:p>
    <w:p>
      <w:pPr>
        <w:pStyle w:val="ListBullet"/>
      </w:pPr>
      <w:r>
        <w:t>Qual o custo mensal estimado para 50, 100 e 500 lojas?</w:t>
      </w:r>
    </w:p>
    <w:p>
      <w:pPr>
        <w:pStyle w:val="ListBullet"/>
      </w:pPr>
      <w:r>
        <w:t>Como funcionam backups e recuperação?</w:t>
      </w:r>
    </w:p>
    <w:p>
      <w:pPr>
        <w:pStyle w:val="ListBullet"/>
      </w:pPr>
      <w:r>
        <w:t>Como serão feitos testes antes da publicação?</w:t>
      </w:r>
    </w:p>
    <w:p>
      <w:pPr>
        <w:pStyle w:val="ListBullet"/>
      </w:pPr>
      <w:r>
        <w:t>Quem corrige problemas apontados pela Play Store/App Store?</w:t>
      </w:r>
    </w:p>
    <w:p>
      <w:pPr>
        <w:pStyle w:val="ListBullet"/>
      </w:pPr>
      <w:r>
        <w:t>Como receberemos o código e a documentação?</w:t>
      </w:r>
    </w:p>
    <w:p>
      <w:pPr>
        <w:pStyle w:val="ListBullet"/>
      </w:pPr>
      <w:r>
        <w:t>Se trocarmos de empresa no futuro, o que precisamos para continuar operando?</w:t>
      </w:r>
    </w:p>
    <w:p>
      <w:pPr>
        <w:pStyle w:val="ListBullet"/>
      </w:pPr>
      <w:r>
        <w:t>Quais partes do projeto geram dependência de serviços pagos de terceiros?</w:t>
      </w:r>
    </w:p>
    <w:p>
      <w:pPr>
        <w:pStyle w:val="ListBullet"/>
      </w:pPr>
      <w:r>
        <w:t>Quais funcionalidades vocês recomendam retirar do MVP para reduzir custo sem prejudicar a operação?</w:t>
      </w:r>
    </w:p>
    <w:p>
      <w:pPr>
        <w:pStyle w:val="Heading1"/>
      </w:pPr>
      <w:r>
        <w:t>33. Itens fora do MVP / opcionais para orçamento separado</w:t>
      </w:r>
    </w:p>
    <w:p>
      <w:pPr>
        <w:pStyle w:val="ListBullet"/>
      </w:pPr>
      <w:r>
        <w:t>Split automático de pagamentos e repasses.</w:t>
      </w:r>
    </w:p>
    <w:p>
      <w:pPr>
        <w:pStyle w:val="ListBullet"/>
      </w:pPr>
      <w:r>
        <w:t>Carteira digital.</w:t>
      </w:r>
    </w:p>
    <w:p>
      <w:pPr>
        <w:pStyle w:val="ListBullet"/>
      </w:pPr>
      <w:r>
        <w:t>Cupons avançados e campanhas segmentadas.</w:t>
      </w:r>
    </w:p>
    <w:p>
      <w:pPr>
        <w:pStyle w:val="ListBullet"/>
      </w:pPr>
      <w:r>
        <w:t>Programa de pontos/fidelidade.</w:t>
      </w:r>
    </w:p>
    <w:p>
      <w:pPr>
        <w:pStyle w:val="ListBullet"/>
      </w:pPr>
      <w:r>
        <w:t>Avaliações e comentários.</w:t>
      </w:r>
    </w:p>
    <w:p>
      <w:pPr>
        <w:pStyle w:val="ListBullet"/>
      </w:pPr>
      <w:r>
        <w:t>Chat cliente-loja.</w:t>
      </w:r>
    </w:p>
    <w:p>
      <w:pPr>
        <w:pStyle w:val="ListBullet"/>
      </w:pPr>
      <w:r>
        <w:t>Recomendação personalizada de produtos.</w:t>
      </w:r>
    </w:p>
    <w:p>
      <w:pPr>
        <w:pStyle w:val="ListBullet"/>
      </w:pPr>
      <w:r>
        <w:t>ERP/integração automática de estoque.</w:t>
      </w:r>
    </w:p>
    <w:p>
      <w:pPr>
        <w:pStyle w:val="ListBullet"/>
      </w:pPr>
      <w:r>
        <w:t>Marketplace para múltiplas cidades com regras distintas.</w:t>
      </w:r>
    </w:p>
    <w:p>
      <w:pPr>
        <w:pStyle w:val="ListBullet"/>
      </w:pPr>
      <w:r>
        <w:t>Rastreamento em mapa da entrega.</w:t>
      </w:r>
    </w:p>
    <w:p>
      <w:pPr>
        <w:pStyle w:val="ListBullet"/>
      </w:pPr>
      <w:r>
        <w:t>Assinaturas/mensalidades de lojistas.</w:t>
      </w:r>
    </w:p>
    <w:p>
      <w:pPr>
        <w:pStyle w:val="ListBullet"/>
      </w:pPr>
      <w:r>
        <w:t>Publicidade patrocinada dentro do marketplace.</w:t>
      </w:r>
    </w:p>
    <w:p>
      <w:pPr>
        <w:pStyle w:val="ListBullet"/>
      </w:pPr>
      <w:r>
        <w:t>Central avançada de disputas, devoluções e reembolsos.</w:t>
      </w:r>
    </w:p>
    <w:p>
      <w:pPr>
        <w:pStyle w:val="Heading1"/>
      </w:pPr>
      <w:r>
        <w:t>Conclusão e solicitação de proposta</w:t>
      </w:r>
    </w:p>
    <w:p>
      <w:r>
        <w:t>Solicitamos que a empresa avalie este documento e apresente uma proposta técnica e comercial para construção do Smart Shop, indicando claramente o que recomenda para o MVP, o que deve ser postergado, os riscos técnicos identificados e os custos recorrentes. Alterações de arquitetura são bem-vindas desde que justificadas e que preservem os objetivos do negócio.</w:t>
      </w:r>
    </w:p>
    <w:p>
      <w:r>
        <w:t>A proposta deve permitir comparação objetiva entre fornecedores e evitar dependência tecnológica indevida. O objetivo é contratar uma solução profissional, segura, simples para clientes e lojistas e preparada para expansão.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6"/>
      </w:rPr>
      <w:t>Smart Shop | Escopo completo para desenvolvimento e orçamento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4EA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