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EA2"/>
          <w:sz w:val="60"/>
        </w:rPr>
        <w:t xml:space="preserve">SMART </w:t>
      </w:r>
      <w:r>
        <w:rPr>
          <w:b/>
          <w:color w:val="FF7A00"/>
          <w:sz w:val="60"/>
        </w:rPr>
        <w:t>SHOP</w:t>
      </w:r>
    </w:p>
    <w:p>
      <w:pPr>
        <w:jc w:val="center"/>
      </w:pPr>
      <w:r>
        <w:rPr>
          <w:b/>
          <w:sz w:val="32"/>
        </w:rPr>
        <w:t>Documento de escopo para orçamento de desenvolvimento</w:t>
      </w:r>
    </w:p>
    <w:p>
      <w:pPr>
        <w:jc w:val="center"/>
      </w:pPr>
      <w:r>
        <w:rPr>
          <w:color w:val="5A6473"/>
          <w:sz w:val="24"/>
        </w:rPr>
        <w:t>Marketplace local multivendedor • Mateus Leme e região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0B4EA2"/>
          </w:tcPr>
          <w:p>
            <w:r>
              <w:rPr>
                <w:b/>
                <w:color w:val="FFFFFF"/>
              </w:rPr>
              <w:t>Projeto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Smart Shop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0B4EA2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Aplicativo e plataforma de marketplace local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0B4EA2"/>
          </w:tcPr>
          <w:p>
            <w:r>
              <w:rPr>
                <w:b/>
                <w:color w:val="FFFFFF"/>
              </w:rPr>
              <w:t>Referência de experiência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Marketplace mobile semelhante à Shopee, adaptado ao comércio local</w:t>
            </w:r>
          </w:p>
        </w:tc>
      </w:tr>
    </w:tbl>
    <w:p/>
    <w:p>
      <w:pPr>
        <w:jc w:val="center"/>
      </w:pPr>
      <w:r>
        <w:rPr>
          <w:i/>
          <w:sz w:val="20"/>
        </w:rPr>
        <w:t>Versão para solicitação e comparação de propostas comerciais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O Smart Shop será um marketplace local multivendedor para aproximar consumidores e comércios da cidade e da região. A plataforma deverá permitir que várias lojas operem dentro do mesmo ecossistema, cada uma com seu próprio acesso, catálogo, preços, estoque e pedidos, enquanto o consumidor utiliza uma experiência única para pesquisar produtos, comprar e acompanhar pedidos.</w:t>
      </w:r>
    </w:p>
    <w:p>
      <w:r>
        <w:t>A primeira versão deve ser tratada como um MVP comercial: suficientemente completa para operar com clientes e lojistas reais, mas com arquitetura preparada para receber novas funcionalidades sem reconstrução integral do sistema.</w:t>
      </w:r>
    </w:p>
    <w:p>
      <w:pPr>
        <w:pStyle w:val="Heading1"/>
      </w:pPr>
      <w:r>
        <w:t>2. Perfis de usuário</w:t>
      </w:r>
    </w:p>
    <w:p>
      <w:pPr>
        <w:pStyle w:val="ListBullet"/>
      </w:pPr>
      <w:r>
        <w:rPr>
          <w:b/>
        </w:rPr>
        <w:t xml:space="preserve">Cliente/consumidor: </w:t>
      </w:r>
      <w:r>
        <w:t>Navega pelas lojas e produtos, pesquisa, adiciona itens ao carrinho, informa endereço, conclui pedidos e acompanha o status.</w:t>
      </w:r>
    </w:p>
    <w:p>
      <w:pPr>
        <w:pStyle w:val="ListBullet"/>
      </w:pPr>
      <w:r>
        <w:rPr>
          <w:b/>
        </w:rPr>
        <w:t xml:space="preserve">Lojista: </w:t>
      </w:r>
      <w:r>
        <w:t>Acessa somente os dados da própria loja; cadastra, edita e desativa produtos; envia fotos; controla preço e estoque; recebe e atualiza pedidos.</w:t>
      </w:r>
    </w:p>
    <w:p>
      <w:pPr>
        <w:pStyle w:val="ListBullet"/>
      </w:pPr>
      <w:r>
        <w:rPr>
          <w:b/>
        </w:rPr>
        <w:t xml:space="preserve">Administrador Smart Shop: </w:t>
      </w:r>
      <w:r>
        <w:t>Aprova e gerencia lojas, usuários, categorias e produtos; acompanha pedidos, indicadores e operação geral da plataforma.</w:t>
      </w:r>
    </w:p>
    <w:p>
      <w:pPr>
        <w:pStyle w:val="Heading1"/>
      </w:pPr>
      <w:r>
        <w:t>3. Escopo funcional do MVP</w:t>
      </w:r>
    </w:p>
    <w:p>
      <w:pPr>
        <w:pStyle w:val="ListBullet"/>
      </w:pPr>
      <w:r>
        <w:t>Cadastro e login de clientes.</w:t>
      </w:r>
    </w:p>
    <w:p>
      <w:pPr>
        <w:pStyle w:val="ListBullet"/>
      </w:pPr>
      <w:r>
        <w:t>Cadastro de endereço de entrega e seleção de endereço no checkout.</w:t>
      </w:r>
    </w:p>
    <w:p>
      <w:pPr>
        <w:pStyle w:val="ListBullet"/>
      </w:pPr>
      <w:r>
        <w:t>Vitrine inicial com lojas, categorias, ofertas e produtos.</w:t>
      </w:r>
    </w:p>
    <w:p>
      <w:pPr>
        <w:pStyle w:val="ListBullet"/>
      </w:pPr>
      <w:r>
        <w:t>Busca por produto e navegação por categorias.</w:t>
      </w:r>
    </w:p>
    <w:p>
      <w:pPr>
        <w:pStyle w:val="ListBullet"/>
      </w:pPr>
      <w:r>
        <w:t>Página da loja com catálogo próprio.</w:t>
      </w:r>
    </w:p>
    <w:p>
      <w:pPr>
        <w:pStyle w:val="ListBullet"/>
      </w:pPr>
      <w:r>
        <w:t>Página/detalhe do produto com foto, descrição, preço, preço anterior/promocional, estoque e quantidade.</w:t>
      </w:r>
    </w:p>
    <w:p>
      <w:pPr>
        <w:pStyle w:val="ListBullet"/>
      </w:pPr>
      <w:r>
        <w:t>Carrinho de compras.</w:t>
      </w:r>
    </w:p>
    <w:p>
      <w:pPr>
        <w:pStyle w:val="ListBullet"/>
      </w:pPr>
      <w:r>
        <w:t>Criação de pedido e histórico de pedidos do cliente.</w:t>
      </w:r>
    </w:p>
    <w:p>
      <w:pPr>
        <w:pStyle w:val="ListBullet"/>
      </w:pPr>
      <w:r>
        <w:t>Status do pedido, no mínimo: Em preparação, Saiu para entrega e Entregue.</w:t>
      </w:r>
    </w:p>
    <w:p>
      <w:pPr>
        <w:pStyle w:val="ListBullet"/>
      </w:pPr>
      <w:r>
        <w:t>Login individual para cada lojista.</w:t>
      </w:r>
    </w:p>
    <w:p>
      <w:pPr>
        <w:pStyle w:val="ListBullet"/>
      </w:pPr>
      <w:r>
        <w:t>Painel do lojista com total de pedidos e vendas.</w:t>
      </w:r>
    </w:p>
    <w:p>
      <w:pPr>
        <w:pStyle w:val="ListBullet"/>
      </w:pPr>
      <w:r>
        <w:t>Cadastro, edição, ativação/desativação de produtos.</w:t>
      </w:r>
    </w:p>
    <w:p>
      <w:pPr>
        <w:pStyle w:val="ListBullet"/>
      </w:pPr>
      <w:r>
        <w:t>Upload de fotos reais de produtos.</w:t>
      </w:r>
    </w:p>
    <w:p>
      <w:pPr>
        <w:pStyle w:val="ListBullet"/>
      </w:pPr>
      <w:r>
        <w:t>Controle de estoque.</w:t>
      </w:r>
    </w:p>
    <w:p>
      <w:pPr>
        <w:pStyle w:val="ListBullet"/>
      </w:pPr>
      <w:r>
        <w:t>Visualização e gestão dos pedidos recebidos pela loja.</w:t>
      </w:r>
    </w:p>
    <w:p>
      <w:pPr>
        <w:pStyle w:val="ListBullet"/>
      </w:pPr>
      <w:r>
        <w:t>Painel administrativo central do Smart Shop.</w:t>
      </w:r>
    </w:p>
    <w:p>
      <w:pPr>
        <w:pStyle w:val="ListBullet"/>
      </w:pPr>
      <w:r>
        <w:t>Responsividade e boa experiência em celular.</w:t>
      </w:r>
    </w:p>
    <w:p>
      <w:pPr>
        <w:pStyle w:val="Heading1"/>
      </w:pPr>
      <w:r>
        <w:t>4. Experiência e identidade visual</w:t>
      </w:r>
    </w:p>
    <w:p>
      <w:r>
        <w:t>A interface deve ser moderna, simples e orientada a compras por celular. A referência funcional é a experiência de grandes marketplaces, especialmente a facilidade de navegação da Shopee, sem copiar marca, elementos protegidos ou identidade visual de terceiros.</w:t>
      </w:r>
    </w:p>
    <w:p>
      <w:pPr>
        <w:pStyle w:val="ListBullet"/>
      </w:pPr>
      <w:r>
        <w:t>Identidade Smart Shop com predominância de azul e laranja.</w:t>
      </w:r>
    </w:p>
    <w:p>
      <w:pPr>
        <w:pStyle w:val="ListBullet"/>
      </w:pPr>
      <w:r>
        <w:t>Cards de produtos com fotografias reais, nítidas, proporcionais e sem deformação.</w:t>
      </w:r>
    </w:p>
    <w:p>
      <w:pPr>
        <w:pStyle w:val="ListBullet"/>
      </w:pPr>
      <w:r>
        <w:t>Menu inferior para Início, Categorias, Buscar, Pedidos e Conta.</w:t>
      </w:r>
    </w:p>
    <w:p>
      <w:pPr>
        <w:pStyle w:val="ListBullet"/>
      </w:pPr>
      <w:r>
        <w:t>Destaques para ofertas, lojas locais e categorias.</w:t>
      </w:r>
    </w:p>
    <w:p>
      <w:pPr>
        <w:pStyle w:val="ListBullet"/>
      </w:pPr>
      <w:r>
        <w:t>Layout preparado para Android e iOS; a empresa deve informar se utilizará app nativo, Flutter, React Native, PWA ou outra tecnologia.</w:t>
      </w:r>
    </w:p>
    <w:p>
      <w:pPr>
        <w:pStyle w:val="Heading1"/>
      </w:pPr>
      <w:r>
        <w:t>5. Painel do lojista</w:t>
      </w:r>
    </w:p>
    <w:p>
      <w:r>
        <w:t>Cada comércio deverá possuir conta própria e visualizar exclusivamente sua operação. O painel deve ser simples o suficiente para que o próprio lojista cadastre produtos pelo celular sem conhecimento técnico.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4EA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5040"/>
            <w:shd w:fill="0B4EA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Requisito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Produtos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Cadastrar nome, categoria, descrição, preço, preço anterior, estoque, status e fotografia.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Imagens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Upload de imagem real, armazenamento seguro e exibição correta na vitrine.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Pedidos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Listar pedidos da própria loja e alterar status operacional.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Indicadores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Exibir ao menos quantidade de pedidos e valor de vendas.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Segurança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Impedir que um lojista visualize ou altere produtos, pedidos ou dados de outra loja.</w:t>
            </w:r>
          </w:p>
        </w:tc>
      </w:tr>
    </w:tbl>
    <w:p>
      <w:pPr>
        <w:pStyle w:val="Heading1"/>
      </w:pPr>
      <w:r>
        <w:t>6. Administração Smart Shop</w:t>
      </w:r>
    </w:p>
    <w:p>
      <w:pPr>
        <w:pStyle w:val="ListBullet"/>
      </w:pPr>
      <w:r>
        <w:t>Cadastrar, aprovar, editar, suspender ou remover lojas.</w:t>
      </w:r>
    </w:p>
    <w:p>
      <w:pPr>
        <w:pStyle w:val="ListBullet"/>
      </w:pPr>
      <w:r>
        <w:t>Gerenciar categorias e conteúdo principal da vitrine.</w:t>
      </w:r>
    </w:p>
    <w:p>
      <w:pPr>
        <w:pStyle w:val="ListBullet"/>
      </w:pPr>
      <w:r>
        <w:t>Consultar produtos, pedidos, clientes e lojistas.</w:t>
      </w:r>
    </w:p>
    <w:p>
      <w:pPr>
        <w:pStyle w:val="ListBullet"/>
      </w:pPr>
      <w:r>
        <w:t>Acompanhar indicadores de vendas e pedidos.</w:t>
      </w:r>
    </w:p>
    <w:p>
      <w:pPr>
        <w:pStyle w:val="ListBullet"/>
      </w:pPr>
      <w:r>
        <w:t>Definir regras de operação e, em fase posterior, comissão/taxa por venda.</w:t>
      </w:r>
    </w:p>
    <w:p>
      <w:pPr>
        <w:pStyle w:val="ListBullet"/>
      </w:pPr>
      <w:r>
        <w:t>Possibilidade de suporte e auditoria das alterações realizadas.</w:t>
      </w:r>
    </w:p>
    <w:p>
      <w:pPr>
        <w:pStyle w:val="Heading1"/>
      </w:pPr>
      <w:r>
        <w:t>7. Integrações e módulos a prever</w:t>
      </w:r>
    </w:p>
    <w:p>
      <w:r>
        <w:t>A proposta deve separar claramente o que estará incluído no MVP e o que será contratado como evolução. Mesmo quando não implementados na primeira fase, a arquitetura deve prever integração futura por API.</w:t>
      </w:r>
    </w:p>
    <w:p>
      <w:pPr>
        <w:pStyle w:val="ListBullet"/>
      </w:pPr>
      <w:r>
        <w:t>Gateway de pagamento/Pix/cartão.</w:t>
      </w:r>
    </w:p>
    <w:p>
      <w:pPr>
        <w:pStyle w:val="ListBullet"/>
      </w:pPr>
      <w:r>
        <w:t>Entrega própria ou integração logística.</w:t>
      </w:r>
    </w:p>
    <w:p>
      <w:pPr>
        <w:pStyle w:val="ListBullet"/>
      </w:pPr>
      <w:r>
        <w:t>Possível integração futura com a operação Smart Driver.</w:t>
      </w:r>
    </w:p>
    <w:p>
      <w:pPr>
        <w:pStyle w:val="ListBullet"/>
      </w:pPr>
      <w:r>
        <w:t>Cupons e campanhas promocionais.</w:t>
      </w:r>
    </w:p>
    <w:p>
      <w:pPr>
        <w:pStyle w:val="ListBullet"/>
      </w:pPr>
      <w:r>
        <w:t>Avaliações de lojas e produtos.</w:t>
      </w:r>
    </w:p>
    <w:p>
      <w:pPr>
        <w:pStyle w:val="ListBullet"/>
      </w:pPr>
      <w:r>
        <w:t>Notificações push e/ou WhatsApp.</w:t>
      </w:r>
    </w:p>
    <w:p>
      <w:pPr>
        <w:pStyle w:val="ListBullet"/>
      </w:pPr>
      <w:r>
        <w:t>Comissão/taxa do marketplace e repasse a lojistas.</w:t>
      </w:r>
    </w:p>
    <w:p>
      <w:pPr>
        <w:pStyle w:val="ListBullet"/>
      </w:pPr>
      <w:r>
        <w:t>Geolocalização e cálculo de entrega.</w:t>
      </w:r>
    </w:p>
    <w:p>
      <w:pPr>
        <w:pStyle w:val="ListBullet"/>
      </w:pPr>
      <w:r>
        <w:t>Relatórios financeiros e exportações.</w:t>
      </w:r>
    </w:p>
    <w:p>
      <w:pPr>
        <w:pStyle w:val="ListBullet"/>
      </w:pPr>
      <w:r>
        <w:t>Programa de fidelidade.</w:t>
      </w:r>
    </w:p>
    <w:p>
      <w:pPr>
        <w:pStyle w:val="Heading1"/>
      </w:pPr>
      <w:r>
        <w:t>8. Requisitos técnicos e de segurança</w:t>
      </w:r>
    </w:p>
    <w:p>
      <w:pPr>
        <w:pStyle w:val="ListBullet"/>
      </w:pPr>
      <w:r>
        <w:t>Banco de dados central e hospedagem em ambiente profissional.</w:t>
      </w:r>
    </w:p>
    <w:p>
      <w:pPr>
        <w:pStyle w:val="ListBullet"/>
      </w:pPr>
      <w:r>
        <w:t>Autenticação segura e controle de permissões por perfil.</w:t>
      </w:r>
    </w:p>
    <w:p>
      <w:pPr>
        <w:pStyle w:val="ListBullet"/>
      </w:pPr>
      <w:r>
        <w:t>Separação lógica dos dados de cada lojista.</w:t>
      </w:r>
    </w:p>
    <w:p>
      <w:pPr>
        <w:pStyle w:val="ListBullet"/>
      </w:pPr>
      <w:r>
        <w:t>Backups e política de recuperação.</w:t>
      </w:r>
    </w:p>
    <w:p>
      <w:pPr>
        <w:pStyle w:val="ListBullet"/>
      </w:pPr>
      <w:r>
        <w:t>Proteção de dados pessoais e práticas compatíveis com a LGPD.</w:t>
      </w:r>
    </w:p>
    <w:p>
      <w:pPr>
        <w:pStyle w:val="ListBullet"/>
      </w:pPr>
      <w:r>
        <w:t>API/documentação suficiente para futuras integrações.</w:t>
      </w:r>
    </w:p>
    <w:p>
      <w:pPr>
        <w:pStyle w:val="ListBullet"/>
      </w:pPr>
      <w:r>
        <w:t>Logs de erros e monitoramento da aplicação.</w:t>
      </w:r>
    </w:p>
    <w:p>
      <w:pPr>
        <w:pStyle w:val="ListBullet"/>
      </w:pPr>
      <w:r>
        <w:t>Ambientes separados de desenvolvimento/teste e produção, quando aplicável.</w:t>
      </w:r>
    </w:p>
    <w:p>
      <w:pPr>
        <w:pStyle w:val="ListBullet"/>
      </w:pPr>
      <w:r>
        <w:t>Código versionado em repositório sob controle do contratante ou com acesso integral do contratante.</w:t>
      </w:r>
    </w:p>
    <w:p>
      <w:pPr>
        <w:pStyle w:val="Heading1"/>
      </w:pPr>
      <w:r>
        <w:t>9. Entregáveis esperados</w:t>
      </w:r>
    </w:p>
    <w:p>
      <w:pPr>
        <w:pStyle w:val="ListBullet"/>
      </w:pPr>
      <w:r>
        <w:t>Design/UX das telas finais.</w:t>
      </w:r>
    </w:p>
    <w:p>
      <w:pPr>
        <w:pStyle w:val="ListBullet"/>
      </w:pPr>
      <w:r>
        <w:t>Aplicativo ou solução mobile do cliente.</w:t>
      </w:r>
    </w:p>
    <w:p>
      <w:pPr>
        <w:pStyle w:val="ListBullet"/>
      </w:pPr>
      <w:r>
        <w:t>Painel/aplicação do lojista.</w:t>
      </w:r>
    </w:p>
    <w:p>
      <w:pPr>
        <w:pStyle w:val="ListBullet"/>
      </w:pPr>
      <w:r>
        <w:t>Painel administrativo.</w:t>
      </w:r>
    </w:p>
    <w:p>
      <w:pPr>
        <w:pStyle w:val="ListBullet"/>
      </w:pPr>
      <w:r>
        <w:t>Backend, banco de dados e APIs.</w:t>
      </w:r>
    </w:p>
    <w:p>
      <w:pPr>
        <w:pStyle w:val="ListBullet"/>
      </w:pPr>
      <w:r>
        <w:t>Configuração de hospedagem e armazenamento de imagens.</w:t>
      </w:r>
    </w:p>
    <w:p>
      <w:pPr>
        <w:pStyle w:val="ListBullet"/>
      </w:pPr>
      <w:r>
        <w:t>Testes antes da publicação.</w:t>
      </w:r>
    </w:p>
    <w:p>
      <w:pPr>
        <w:pStyle w:val="ListBullet"/>
      </w:pPr>
      <w:r>
        <w:t>Publicação nas lojas de aplicativos, se o escopo contratado incluir app Android/iOS.</w:t>
      </w:r>
    </w:p>
    <w:p>
      <w:pPr>
        <w:pStyle w:val="ListBullet"/>
      </w:pPr>
      <w:r>
        <w:t>Documentação básica e treinamento de administração.</w:t>
      </w:r>
    </w:p>
    <w:p>
      <w:pPr>
        <w:pStyle w:val="ListBullet"/>
      </w:pPr>
      <w:r>
        <w:t>Entrega do código-fonte e credenciais/acessos do projeto.</w:t>
      </w:r>
    </w:p>
    <w:p>
      <w:pPr>
        <w:pStyle w:val="Heading1"/>
      </w:pPr>
      <w:r>
        <w:t>10. Propriedade e acessos</w:t>
      </w:r>
    </w:p>
    <w:p>
      <w:r>
        <w:rPr>
          <w:b/>
        </w:rPr>
        <w:t xml:space="preserve">Requisito contratual importante: </w:t>
      </w:r>
      <w:r>
        <w:t>a proposta deve informar expressamente a titularidade do código-fonte, banco de dados, domínio, contas de publicação, infraestrutura e demais ativos digitais. O Smart Shop deve receber acesso administrativo aos serviços contratados e aos dados da operação, evitando dependência técnica exclusiva do fornecedor.</w:t>
      </w:r>
    </w:p>
    <w:p>
      <w:pPr>
        <w:pStyle w:val="Heading1"/>
      </w:pPr>
      <w:r>
        <w:t>11. O que a empresa deve informar no orçamento</w:t>
      </w:r>
    </w:p>
    <w:p>
      <w:pPr>
        <w:pStyle w:val="ListNumber"/>
      </w:pPr>
      <w:r>
        <w:t>Valor total do MVP e forma de pagamento.</w:t>
      </w:r>
    </w:p>
    <w:p>
      <w:pPr>
        <w:pStyle w:val="ListNumber"/>
      </w:pPr>
      <w:r>
        <w:t>Prazo estimado por etapa e prazo total até entrada em produção.</w:t>
      </w:r>
    </w:p>
    <w:p>
      <w:pPr>
        <w:pStyle w:val="ListNumber"/>
      </w:pPr>
      <w:r>
        <w:t>Tecnologia proposta e justificativa.</w:t>
      </w:r>
    </w:p>
    <w:p>
      <w:pPr>
        <w:pStyle w:val="ListNumber"/>
      </w:pPr>
      <w:r>
        <w:t>Quais funcionalidades deste documento estão incluídas e quais não estão.</w:t>
      </w:r>
    </w:p>
    <w:p>
      <w:pPr>
        <w:pStyle w:val="ListNumber"/>
      </w:pPr>
      <w:r>
        <w:t>Custos recorrentes estimados: hospedagem, banco, armazenamento, notificações, APIs, manutenção e lojas de aplicativos.</w:t>
      </w:r>
    </w:p>
    <w:p>
      <w:pPr>
        <w:pStyle w:val="ListNumber"/>
      </w:pPr>
      <w:r>
        <w:t>Valor e condições de manutenção/suporte após a entrega.</w:t>
      </w:r>
    </w:p>
    <w:p>
      <w:pPr>
        <w:pStyle w:val="ListNumber"/>
      </w:pPr>
      <w:r>
        <w:t>Quantidade de revisões de design incluídas.</w:t>
      </w:r>
    </w:p>
    <w:p>
      <w:pPr>
        <w:pStyle w:val="ListNumber"/>
      </w:pPr>
      <w:r>
        <w:t>Garantia para correção de bugs após a entrega.</w:t>
      </w:r>
    </w:p>
    <w:p>
      <w:pPr>
        <w:pStyle w:val="ListNumber"/>
      </w:pPr>
      <w:r>
        <w:t>Experiência anterior com marketplace, e-commerce ou aplicativo multivendedor.</w:t>
      </w:r>
    </w:p>
    <w:p>
      <w:pPr>
        <w:pStyle w:val="ListNumber"/>
      </w:pPr>
      <w:r>
        <w:t>Links ou demonstrações de projetos semelhantes já entregues.</w:t>
      </w:r>
    </w:p>
    <w:p>
      <w:pPr>
        <w:pStyle w:val="ListNumber"/>
      </w:pPr>
      <w:r>
        <w:t>Quem será proprietário do código e como ocorrerá a entrega do repositório.</w:t>
      </w:r>
    </w:p>
    <w:p>
      <w:pPr>
        <w:pStyle w:val="ListNumber"/>
      </w:pPr>
      <w:r>
        <w:t>Se publicação na Google Play e Apple App Store está incluída.</w:t>
      </w:r>
    </w:p>
    <w:p>
      <w:pPr>
        <w:pStyle w:val="ListNumber"/>
      </w:pPr>
      <w:r>
        <w:t>Como serão tratados LGPD, segurança, backups e disponibilidade.</w:t>
      </w:r>
    </w:p>
    <w:p>
      <w:pPr>
        <w:pStyle w:val="Heading1"/>
      </w:pPr>
      <w:r>
        <w:t>12. Fases sugeridas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7A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360"/>
            <w:shd w:fill="FF7A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360"/>
            <w:shd w:fill="FF7A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Exemplos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— MVP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Colocar marketplace local em operação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Clientes, lojas, produtos, carrinho, pedidos, painel lojista e administração.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 — Pagamentos e logística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Automatizar a transação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Gateway, Pix/cartão, entrega, taxas e notificações.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 — Crescimento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Aumentar retenção e escala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Cupons, avaliações, fidelidade, relatórios avançados e novas cidades.</w:t>
            </w:r>
          </w:p>
        </w:tc>
      </w:tr>
    </w:tbl>
    <w:p>
      <w:pPr>
        <w:pStyle w:val="Heading1"/>
      </w:pPr>
      <w:r>
        <w:t>13. Critérios para comparar fornecedores</w:t>
      </w:r>
    </w:p>
    <w:p>
      <w:pPr>
        <w:pStyle w:val="ListBullet"/>
      </w:pPr>
      <w:r>
        <w:t>Experiência comprovada em sistemas transacionais, e-commerce ou marketplaces.</w:t>
      </w:r>
    </w:p>
    <w:p>
      <w:pPr>
        <w:pStyle w:val="ListBullet"/>
      </w:pPr>
      <w:r>
        <w:t>Clareza do escopo e ausência de custos ocultos.</w:t>
      </w:r>
    </w:p>
    <w:p>
      <w:pPr>
        <w:pStyle w:val="ListBullet"/>
      </w:pPr>
      <w:r>
        <w:t>Qualidade do design e da experiência mobile.</w:t>
      </w:r>
    </w:p>
    <w:p>
      <w:pPr>
        <w:pStyle w:val="ListBullet"/>
      </w:pPr>
      <w:r>
        <w:t>Segurança e arquitetura do backend.</w:t>
      </w:r>
    </w:p>
    <w:p>
      <w:pPr>
        <w:pStyle w:val="ListBullet"/>
      </w:pPr>
      <w:r>
        <w:t>Propriedade e portabilidade do código e dos dados.</w:t>
      </w:r>
    </w:p>
    <w:p>
      <w:pPr>
        <w:pStyle w:val="ListBullet"/>
      </w:pPr>
      <w:r>
        <w:t>Capacidade de manutenção e evolução.</w:t>
      </w:r>
    </w:p>
    <w:p>
      <w:pPr>
        <w:pStyle w:val="ListBullet"/>
      </w:pPr>
      <w:r>
        <w:t>Prazo realista e metodologia de testes.</w:t>
      </w:r>
    </w:p>
    <w:p>
      <w:pPr>
        <w:pStyle w:val="ListBullet"/>
      </w:pPr>
      <w:r>
        <w:t>Referências de clientes e projetos publicados.</w:t>
      </w:r>
    </w:p>
    <w:p>
      <w:pPr>
        <w:pStyle w:val="Heading1"/>
      </w:pPr>
      <w:r>
        <w:t>14. Observação sobre o protótipo existente</w:t>
      </w:r>
    </w:p>
    <w:p>
      <w:r>
        <w:t>Existe um demonstrativo visual já desenvolvido para comunicar a ideia do Smart Shop. Ele deve ser utilizado como referência de fluxo, identidade e intenção do produto, não como obrigação de reaproveitamento do código. A empresa contratada poderá propor nova arquitetura e novo desenvolvimento desde que preserve os objetivos funcionais e a identidade aprovada.</w:t>
      </w:r>
    </w:p>
    <w:p>
      <w:pPr>
        <w:pStyle w:val="Heading1"/>
      </w:pPr>
      <w:r>
        <w:t>15. Solicitação de proposta</w:t>
      </w:r>
    </w:p>
    <w:p>
      <w:r>
        <w:rPr>
          <w:b/>
        </w:rPr>
        <w:t xml:space="preserve">Solicitamos uma proposta comercial contendo: </w:t>
      </w:r>
      <w:r>
        <w:t>escopo fechado do MVP, cronograma, investimento, custos mensais previstos, tecnologia, equipe envolvida, condições de suporte, propriedade intelectual, entregáveis e itens opcionais para as fases seguintes.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Smart Shop • Briefing para orçamento de desenvolvimento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